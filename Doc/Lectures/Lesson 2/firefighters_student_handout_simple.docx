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F810" w14:textId="77777777" w:rsidR="00817BC1" w:rsidRDefault="00000000">
      <w:pPr>
        <w:spacing w:after="40"/>
        <w:jc w:val="center"/>
      </w:pPr>
      <w:r>
        <w:rPr>
          <w:rFonts w:ascii="Aptos Display" w:eastAsia="Aptos Display" w:hAnsi="Aptos Display"/>
          <w:b/>
          <w:color w:val="B33A3A"/>
          <w:sz w:val="38"/>
        </w:rPr>
        <w:t>Firefighters &amp; Damage</w:t>
      </w:r>
    </w:p>
    <w:p w14:paraId="76CB4451" w14:textId="77777777" w:rsidR="00817BC1" w:rsidRDefault="00000000">
      <w:pPr>
        <w:spacing w:after="160"/>
        <w:jc w:val="center"/>
      </w:pPr>
      <w:r>
        <w:rPr>
          <w:color w:val="666666"/>
        </w:rPr>
        <w:t>Student game sheet</w:t>
      </w:r>
    </w:p>
    <w:p w14:paraId="445C95A0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What to do</w:t>
      </w:r>
    </w:p>
    <w:p w14:paraId="2EE4E1B5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Make one fire observation.</w:t>
      </w:r>
    </w:p>
    <w:p w14:paraId="1DB3BAA4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Put your result into the class table.</w:t>
      </w:r>
    </w:p>
    <w:p w14:paraId="130BEFE9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Compare the class data in two different ways.</w:t>
      </w:r>
    </w:p>
    <w:p w14:paraId="4BFF7850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Notice how the story changes.</w:t>
      </w:r>
    </w:p>
    <w:p w14:paraId="22B77785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1. Make your own fire</w:t>
      </w:r>
    </w:p>
    <w:p w14:paraId="7370F6B7" w14:textId="60E5833E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 xml:space="preserve">• </w:t>
      </w:r>
      <w:r w:rsidR="00F52ADB">
        <w:rPr>
          <w:rFonts w:eastAsia="宋体" w:hint="eastAsia"/>
          <w:color w:val="222222"/>
          <w:lang w:eastAsia="zh-CN"/>
        </w:rPr>
        <w:t>Assign</w:t>
      </w:r>
      <w:r>
        <w:rPr>
          <w:color w:val="222222"/>
        </w:rPr>
        <w:t xml:space="preserve"> a fire size: Small, Medium, or Large.</w:t>
      </w:r>
    </w:p>
    <w:p w14:paraId="4FB5BCAC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for firefighters.</w:t>
      </w:r>
    </w:p>
    <w:p w14:paraId="0A13E56F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again for Noise. Noise = die x 2.</w:t>
      </w:r>
    </w:p>
    <w:p w14:paraId="385589B9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Use the table below to calculate damage.</w:t>
      </w:r>
    </w:p>
    <w:p w14:paraId="4491531A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Write your own result in the box at the bottom of this page.</w:t>
      </w:r>
    </w:p>
    <w:p w14:paraId="162DDE92" w14:textId="77777777" w:rsidR="00817BC1" w:rsidRDefault="00000000">
      <w:pPr>
        <w:spacing w:before="120" w:after="40"/>
      </w:pPr>
      <w:r>
        <w:rPr>
          <w:b/>
          <w:color w:val="333333"/>
        </w:rPr>
        <w:t>Firefighters from roll #1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232"/>
        <w:gridCol w:w="2232"/>
        <w:gridCol w:w="2232"/>
      </w:tblGrid>
      <w:tr w:rsidR="00817BC1" w14:paraId="64FDC1FF" w14:textId="77777777">
        <w:trPr>
          <w:jc w:val="center"/>
        </w:trPr>
        <w:tc>
          <w:tcPr>
            <w:tcW w:w="2448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C03D82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2232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04A675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1-2</w:t>
            </w:r>
          </w:p>
        </w:tc>
        <w:tc>
          <w:tcPr>
            <w:tcW w:w="2232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727E4B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3-4</w:t>
            </w:r>
          </w:p>
        </w:tc>
        <w:tc>
          <w:tcPr>
            <w:tcW w:w="2232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3C808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5-6</w:t>
            </w:r>
          </w:p>
        </w:tc>
      </w:tr>
      <w:tr w:rsidR="00817BC1" w14:paraId="25828AED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084227" w14:textId="77777777" w:rsidR="00817BC1" w:rsidRDefault="00000000">
            <w:r>
              <w:rPr>
                <w:b/>
                <w:sz w:val="20"/>
              </w:rPr>
              <w:t>Small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DECF4D" w14:textId="77777777" w:rsidR="00817BC1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C37DA3" w14:textId="77777777" w:rsidR="00817BC1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B7A6B0" w14:textId="77777777" w:rsidR="00817BC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817BC1" w14:paraId="23F8860D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186989" w14:textId="77777777" w:rsidR="00817BC1" w:rsidRDefault="00000000">
            <w:r>
              <w:rPr>
                <w:b/>
                <w:sz w:val="20"/>
              </w:rPr>
              <w:t>Medium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957286" w14:textId="77777777" w:rsidR="00817BC1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578301" w14:textId="77777777" w:rsidR="00817BC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498ECF" w14:textId="77777777" w:rsidR="00817BC1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817BC1" w14:paraId="69CCFB06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3B54F3" w14:textId="77777777" w:rsidR="00817BC1" w:rsidRDefault="00000000">
            <w:r>
              <w:rPr>
                <w:b/>
                <w:sz w:val="20"/>
              </w:rPr>
              <w:t>Large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36B8E8" w14:textId="77777777" w:rsidR="00817BC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072D4" w14:textId="77777777" w:rsidR="00817BC1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21DA9F" w14:textId="77777777" w:rsidR="00817BC1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</w:tbl>
    <w:p w14:paraId="77C704E5" w14:textId="77777777" w:rsidR="00817BC1" w:rsidRDefault="00817BC1"/>
    <w:p w14:paraId="2913BEBA" w14:textId="77777777" w:rsidR="00817BC1" w:rsidRDefault="00000000">
      <w:pPr>
        <w:spacing w:before="120" w:after="40"/>
      </w:pPr>
      <w:r>
        <w:rPr>
          <w:b/>
          <w:color w:val="333333"/>
        </w:rPr>
        <w:t>Damage from roll #2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08"/>
      </w:tblGrid>
      <w:tr w:rsidR="00817BC1" w14:paraId="3B0AF075" w14:textId="77777777">
        <w:trPr>
          <w:jc w:val="center"/>
        </w:trPr>
        <w:tc>
          <w:tcPr>
            <w:tcW w:w="2448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88B105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6408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FC09A6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Damage</w:t>
            </w:r>
          </w:p>
        </w:tc>
      </w:tr>
      <w:tr w:rsidR="00817BC1" w14:paraId="15CAB795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B79976" w14:textId="77777777" w:rsidR="00817BC1" w:rsidRDefault="00000000">
            <w:pPr>
              <w:jc w:val="center"/>
            </w:pPr>
            <w:r>
              <w:rPr>
                <w:b/>
                <w:sz w:val="20"/>
              </w:rPr>
              <w:t>Small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871F5A" w14:textId="77777777" w:rsidR="00817BC1" w:rsidRDefault="00000000">
            <w:r>
              <w:rPr>
                <w:sz w:val="20"/>
              </w:rPr>
              <w:t>20 + Noise - 5 x Firefighters</w:t>
            </w:r>
          </w:p>
        </w:tc>
      </w:tr>
      <w:tr w:rsidR="00817BC1" w14:paraId="2D89E496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F19A96" w14:textId="77777777" w:rsidR="00817BC1" w:rsidRDefault="00000000"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C41C98" w14:textId="77777777" w:rsidR="00817BC1" w:rsidRDefault="00000000">
            <w:r>
              <w:rPr>
                <w:sz w:val="20"/>
              </w:rPr>
              <w:t>40 + Noise - 5 x Firefighters</w:t>
            </w:r>
          </w:p>
        </w:tc>
      </w:tr>
      <w:tr w:rsidR="00817BC1" w14:paraId="134FBE75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132197" w14:textId="77777777" w:rsidR="00817BC1" w:rsidRDefault="00000000">
            <w:pPr>
              <w:jc w:val="center"/>
            </w:pPr>
            <w:r>
              <w:rPr>
                <w:b/>
                <w:sz w:val="20"/>
              </w:rPr>
              <w:t>Large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FC6230" w14:textId="77777777" w:rsidR="00817BC1" w:rsidRDefault="00000000">
            <w:r>
              <w:rPr>
                <w:sz w:val="20"/>
              </w:rPr>
              <w:t>60 + Noise - 5 x Firefighters</w:t>
            </w:r>
          </w:p>
        </w:tc>
      </w:tr>
    </w:tbl>
    <w:p w14:paraId="754A3B02" w14:textId="77777777" w:rsidR="00817BC1" w:rsidRDefault="00817BC1"/>
    <w:p w14:paraId="3BC6B7E2" w14:textId="77777777" w:rsidR="00817BC1" w:rsidRDefault="00000000">
      <w:pPr>
        <w:spacing w:before="120" w:after="40"/>
      </w:pPr>
      <w:r>
        <w:rPr>
          <w:b/>
          <w:color w:val="333333"/>
        </w:rPr>
        <w:t>My result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817BC1" w14:paraId="112D72C4" w14:textId="77777777">
        <w:trPr>
          <w:jc w:val="center"/>
        </w:trPr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51893231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Fire size</w:t>
            </w:r>
          </w:p>
        </w:tc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7575A85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Firefighters</w:t>
            </w:r>
          </w:p>
        </w:tc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0D385631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Noise</w:t>
            </w:r>
          </w:p>
        </w:tc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454F6048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Damage</w:t>
            </w:r>
          </w:p>
        </w:tc>
      </w:tr>
      <w:tr w:rsidR="00817BC1" w14:paraId="1BE04F9A" w14:textId="77777777">
        <w:trPr>
          <w:jc w:val="center"/>
        </w:trPr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17987D0E" w14:textId="77777777" w:rsidR="00817BC1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5002503C" w14:textId="77777777" w:rsidR="00817BC1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03CCF8F3" w14:textId="77777777" w:rsidR="00817BC1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69772C03" w14:textId="77777777" w:rsidR="00817BC1" w:rsidRDefault="00000000">
            <w:pPr>
              <w:jc w:val="center"/>
            </w:pPr>
            <w:r>
              <w:t xml:space="preserve"> </w:t>
            </w:r>
          </w:p>
        </w:tc>
      </w:tr>
    </w:tbl>
    <w:p w14:paraId="075A78A0" w14:textId="77777777" w:rsidR="00817BC1" w:rsidRDefault="00817BC1"/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817BC1" w14:paraId="043A7A4C" w14:textId="77777777">
        <w:trPr>
          <w:jc w:val="center"/>
        </w:trPr>
        <w:tc>
          <w:tcPr>
            <w:tcW w:w="10368" w:type="dxa"/>
            <w:shd w:val="clear" w:color="auto" w:fill="F6F8FB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34D25603" w14:textId="77777777" w:rsidR="00817BC1" w:rsidRDefault="00000000">
            <w:pPr>
              <w:spacing w:after="0"/>
            </w:pPr>
            <w:r>
              <w:rPr>
                <w:b/>
                <w:color w:val="334155"/>
                <w:sz w:val="22"/>
              </w:rPr>
              <w:lastRenderedPageBreak/>
              <w:t>Tip</w:t>
            </w:r>
            <w:r>
              <w:rPr>
                <w:b/>
                <w:color w:val="334155"/>
                <w:sz w:val="22"/>
              </w:rPr>
              <w:br/>
            </w:r>
            <w:r>
              <w:rPr>
                <w:color w:val="222222"/>
                <w:sz w:val="20"/>
              </w:rPr>
              <w:t>• Do not try to interpret the result yet. First collect the whole class dataset.</w:t>
            </w:r>
          </w:p>
        </w:tc>
      </w:tr>
    </w:tbl>
    <w:p w14:paraId="52727AD8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2. Put the class data here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2621"/>
        <w:gridCol w:w="2448"/>
        <w:gridCol w:w="2448"/>
      </w:tblGrid>
      <w:tr w:rsidR="00817BC1" w14:paraId="40163712" w14:textId="77777777">
        <w:trPr>
          <w:tblHeader/>
          <w:jc w:val="center"/>
        </w:trPr>
        <w:tc>
          <w:tcPr>
            <w:tcW w:w="1267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CDF8404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Student</w:t>
            </w:r>
          </w:p>
        </w:tc>
        <w:tc>
          <w:tcPr>
            <w:tcW w:w="2621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5D8553B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Fire size</w:t>
            </w:r>
          </w:p>
        </w:tc>
        <w:tc>
          <w:tcPr>
            <w:tcW w:w="2448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74AB917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Firefighters</w:t>
            </w:r>
          </w:p>
        </w:tc>
        <w:tc>
          <w:tcPr>
            <w:tcW w:w="2448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58AB562F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Damage</w:t>
            </w:r>
          </w:p>
        </w:tc>
      </w:tr>
      <w:tr w:rsidR="00817BC1" w14:paraId="2C014D58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F4B79E4" w14:textId="77777777" w:rsidR="00817BC1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D8FFD2F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7F100B8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3B54413" w14:textId="77777777" w:rsidR="00817BC1" w:rsidRDefault="00817BC1">
            <w:pPr>
              <w:jc w:val="center"/>
            </w:pPr>
          </w:p>
        </w:tc>
      </w:tr>
      <w:tr w:rsidR="00817BC1" w14:paraId="55D5019F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900E489" w14:textId="77777777" w:rsidR="00817BC1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24C451E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3047894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D926FB9" w14:textId="77777777" w:rsidR="00817BC1" w:rsidRDefault="00817BC1">
            <w:pPr>
              <w:jc w:val="center"/>
            </w:pPr>
          </w:p>
        </w:tc>
      </w:tr>
      <w:tr w:rsidR="00817BC1" w14:paraId="1A70321E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7AC1371" w14:textId="77777777" w:rsidR="00817BC1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F72B85B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F1760E2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EECB889" w14:textId="77777777" w:rsidR="00817BC1" w:rsidRDefault="00817BC1">
            <w:pPr>
              <w:jc w:val="center"/>
            </w:pPr>
          </w:p>
        </w:tc>
      </w:tr>
      <w:tr w:rsidR="00817BC1" w14:paraId="3DA5B7C8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D3F7446" w14:textId="77777777" w:rsidR="00817BC1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65C974A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924E76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7CCFA28" w14:textId="77777777" w:rsidR="00817BC1" w:rsidRDefault="00817BC1">
            <w:pPr>
              <w:jc w:val="center"/>
            </w:pPr>
          </w:p>
        </w:tc>
      </w:tr>
      <w:tr w:rsidR="00817BC1" w14:paraId="23EB3B35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9885909" w14:textId="77777777" w:rsidR="00817BC1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ECC7EE5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62CDBC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1F7364F" w14:textId="77777777" w:rsidR="00817BC1" w:rsidRDefault="00817BC1">
            <w:pPr>
              <w:jc w:val="center"/>
            </w:pPr>
          </w:p>
        </w:tc>
      </w:tr>
      <w:tr w:rsidR="00817BC1" w14:paraId="609D94E6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24B372D" w14:textId="77777777" w:rsidR="00817BC1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A90616F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FF6BFFB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82FE628" w14:textId="77777777" w:rsidR="00817BC1" w:rsidRDefault="00817BC1">
            <w:pPr>
              <w:jc w:val="center"/>
            </w:pPr>
          </w:p>
        </w:tc>
      </w:tr>
      <w:tr w:rsidR="00817BC1" w14:paraId="39E3CBDB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8662BE0" w14:textId="77777777" w:rsidR="00817BC1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2ADEE9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5A6016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C8F8B67" w14:textId="77777777" w:rsidR="00817BC1" w:rsidRDefault="00817BC1">
            <w:pPr>
              <w:jc w:val="center"/>
            </w:pPr>
          </w:p>
        </w:tc>
      </w:tr>
      <w:tr w:rsidR="00817BC1" w14:paraId="1C9BC782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3105770" w14:textId="77777777" w:rsidR="00817BC1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4F75D72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0C8BEB3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0489C2A" w14:textId="77777777" w:rsidR="00817BC1" w:rsidRDefault="00817BC1">
            <w:pPr>
              <w:jc w:val="center"/>
            </w:pPr>
          </w:p>
        </w:tc>
      </w:tr>
      <w:tr w:rsidR="00817BC1" w14:paraId="0C077134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F418E4F" w14:textId="77777777" w:rsidR="00817BC1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0FD3C8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E06BF2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3DF63E0" w14:textId="77777777" w:rsidR="00817BC1" w:rsidRDefault="00817BC1">
            <w:pPr>
              <w:jc w:val="center"/>
            </w:pPr>
          </w:p>
        </w:tc>
      </w:tr>
      <w:tr w:rsidR="00817BC1" w14:paraId="34988B49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48E8FCA" w14:textId="77777777" w:rsidR="00817BC1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C2EFF3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200C73A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2E7E067" w14:textId="77777777" w:rsidR="00817BC1" w:rsidRDefault="00817BC1">
            <w:pPr>
              <w:jc w:val="center"/>
            </w:pPr>
          </w:p>
        </w:tc>
      </w:tr>
      <w:tr w:rsidR="00817BC1" w14:paraId="58109487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B244E61" w14:textId="77777777" w:rsidR="00817BC1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ADFB76E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38CC8C9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AFF87FC" w14:textId="77777777" w:rsidR="00817BC1" w:rsidRDefault="00817BC1">
            <w:pPr>
              <w:jc w:val="center"/>
            </w:pPr>
          </w:p>
        </w:tc>
      </w:tr>
      <w:tr w:rsidR="00817BC1" w14:paraId="44DF4A73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F1EF1E9" w14:textId="77777777" w:rsidR="00817BC1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1333C94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5A7D7CE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30EABBD" w14:textId="77777777" w:rsidR="00817BC1" w:rsidRDefault="00817BC1">
            <w:pPr>
              <w:jc w:val="center"/>
            </w:pPr>
          </w:p>
        </w:tc>
      </w:tr>
      <w:tr w:rsidR="00817BC1" w14:paraId="76EF31D0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53800FB" w14:textId="77777777" w:rsidR="00817BC1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08A89E8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DD95243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535AB09" w14:textId="77777777" w:rsidR="00817BC1" w:rsidRDefault="00817BC1">
            <w:pPr>
              <w:jc w:val="center"/>
            </w:pPr>
          </w:p>
        </w:tc>
      </w:tr>
      <w:tr w:rsidR="00817BC1" w14:paraId="43613474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156E595" w14:textId="77777777" w:rsidR="00817BC1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DB26A1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09B8EA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ABB6D69" w14:textId="77777777" w:rsidR="00817BC1" w:rsidRDefault="00817BC1">
            <w:pPr>
              <w:jc w:val="center"/>
            </w:pPr>
          </w:p>
        </w:tc>
      </w:tr>
      <w:tr w:rsidR="00817BC1" w14:paraId="30B910C5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32621C8" w14:textId="77777777" w:rsidR="00817BC1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8EAAEC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E3EE554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DF08F60" w14:textId="77777777" w:rsidR="00817BC1" w:rsidRDefault="00817BC1">
            <w:pPr>
              <w:jc w:val="center"/>
            </w:pPr>
          </w:p>
        </w:tc>
      </w:tr>
    </w:tbl>
    <w:p w14:paraId="46C52690" w14:textId="77777777" w:rsidR="00817BC1" w:rsidRDefault="00000000">
      <w:r>
        <w:br w:type="page"/>
      </w:r>
    </w:p>
    <w:p w14:paraId="146549B7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lastRenderedPageBreak/>
        <w:t>3. First look: mix all fires together</w:t>
      </w:r>
    </w:p>
    <w:p w14:paraId="0CC9BE6F" w14:textId="77777777" w:rsidR="00817BC1" w:rsidRDefault="00000000">
      <w:pPr>
        <w:spacing w:after="80" w:line="269" w:lineRule="auto"/>
      </w:pPr>
      <w:r>
        <w:rPr>
          <w:color w:val="222222"/>
        </w:rPr>
        <w:t>Split the class into two groups and compare average damage.</w:t>
      </w:r>
    </w:p>
    <w:p w14:paraId="329B70B5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Option A: Low firefighters = 0-2, High firefighters = 3-4</w:t>
      </w:r>
    </w:p>
    <w:p w14:paraId="103F9511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Option B: Low firefighters = 0-1, High firefighters = 2-4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760"/>
      </w:tblGrid>
      <w:tr w:rsidR="00817BC1" w14:paraId="44847416" w14:textId="77777777">
        <w:trPr>
          <w:jc w:val="center"/>
        </w:trPr>
        <w:tc>
          <w:tcPr>
            <w:tcW w:w="316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466153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5760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10972E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Average damage</w:t>
            </w:r>
          </w:p>
        </w:tc>
      </w:tr>
      <w:tr w:rsidR="00817BC1" w14:paraId="7EE4BDF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6488F" w14:textId="77777777" w:rsidR="00817BC1" w:rsidRDefault="00000000">
            <w:r>
              <w:rPr>
                <w:b/>
                <w:sz w:val="20"/>
              </w:rPr>
              <w:t>Low firefighters</w:t>
            </w:r>
          </w:p>
        </w:tc>
        <w:tc>
          <w:tcPr>
            <w:tcW w:w="576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FA643F" w14:textId="77777777" w:rsidR="00817BC1" w:rsidRDefault="00817BC1">
            <w:pPr>
              <w:jc w:val="center"/>
            </w:pPr>
          </w:p>
        </w:tc>
      </w:tr>
      <w:tr w:rsidR="00817BC1" w14:paraId="574529A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58C151" w14:textId="77777777" w:rsidR="00817BC1" w:rsidRDefault="00000000">
            <w:r>
              <w:rPr>
                <w:b/>
                <w:sz w:val="20"/>
              </w:rPr>
              <w:t>High firefighters</w:t>
            </w:r>
          </w:p>
        </w:tc>
        <w:tc>
          <w:tcPr>
            <w:tcW w:w="576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FCFB64" w14:textId="77777777" w:rsidR="00817BC1" w:rsidRDefault="00817BC1">
            <w:pPr>
              <w:jc w:val="center"/>
            </w:pPr>
          </w:p>
        </w:tc>
      </w:tr>
    </w:tbl>
    <w:p w14:paraId="135BF577" w14:textId="77777777" w:rsidR="00817BC1" w:rsidRDefault="00817BC1"/>
    <w:p w14:paraId="49E48B21" w14:textId="77777777" w:rsidR="00817BC1" w:rsidRDefault="00000000">
      <w:pPr>
        <w:spacing w:before="120" w:after="40"/>
      </w:pPr>
      <w:r>
        <w:rPr>
          <w:b/>
          <w:color w:val="333333"/>
        </w:rPr>
        <w:t>What does this mixed comparison seem to say?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817BC1" w14:paraId="0A3428EA" w14:textId="77777777">
        <w:trPr>
          <w:jc w:val="center"/>
        </w:trPr>
        <w:tc>
          <w:tcPr>
            <w:tcW w:w="10368" w:type="dxa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5FBA53F8" w14:textId="77777777" w:rsidR="00817BC1" w:rsidRDefault="00000000">
            <w:r>
              <w:t>It looks like _________________________________________________</w:t>
            </w:r>
          </w:p>
        </w:tc>
      </w:tr>
    </w:tbl>
    <w:p w14:paraId="0E1247FE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4. Second look: compare similar fires</w:t>
      </w:r>
    </w:p>
    <w:p w14:paraId="6E608A7A" w14:textId="77777777" w:rsidR="00817BC1" w:rsidRDefault="00000000">
      <w:pPr>
        <w:spacing w:after="80" w:line="269" w:lineRule="auto"/>
      </w:pPr>
      <w:r>
        <w:rPr>
          <w:color w:val="222222"/>
        </w:rPr>
        <w:t>Now keep the fire size the same and compare again.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384"/>
        <w:gridCol w:w="3240"/>
      </w:tblGrid>
      <w:tr w:rsidR="00817BC1" w14:paraId="430E8F4E" w14:textId="77777777">
        <w:trPr>
          <w:jc w:val="center"/>
        </w:trPr>
        <w:tc>
          <w:tcPr>
            <w:tcW w:w="2304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AD54CC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3384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9ACDED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Average damage with fewer firefighters</w:t>
            </w:r>
          </w:p>
        </w:tc>
        <w:tc>
          <w:tcPr>
            <w:tcW w:w="3240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DB09A9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Average damage with more firefighters</w:t>
            </w:r>
          </w:p>
        </w:tc>
      </w:tr>
      <w:tr w:rsidR="00817BC1" w14:paraId="405C20DA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9C874B" w14:textId="77777777" w:rsidR="00817BC1" w:rsidRDefault="00000000">
            <w:r>
              <w:rPr>
                <w:b/>
                <w:sz w:val="20"/>
              </w:rPr>
              <w:t>Small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FF0790" w14:textId="77777777" w:rsidR="00817BC1" w:rsidRDefault="00817BC1">
            <w:pPr>
              <w:jc w:val="center"/>
            </w:pPr>
          </w:p>
        </w:tc>
        <w:tc>
          <w:tcPr>
            <w:tcW w:w="32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D1E572" w14:textId="77777777" w:rsidR="00817BC1" w:rsidRDefault="00817BC1">
            <w:pPr>
              <w:jc w:val="center"/>
            </w:pPr>
          </w:p>
        </w:tc>
      </w:tr>
      <w:tr w:rsidR="00817BC1" w14:paraId="322B85B8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652E41" w14:textId="77777777" w:rsidR="00817BC1" w:rsidRDefault="00000000">
            <w:r>
              <w:rPr>
                <w:b/>
                <w:sz w:val="20"/>
              </w:rPr>
              <w:t>Medium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AC2C09" w14:textId="77777777" w:rsidR="00817BC1" w:rsidRDefault="00817BC1">
            <w:pPr>
              <w:jc w:val="center"/>
            </w:pPr>
          </w:p>
        </w:tc>
        <w:tc>
          <w:tcPr>
            <w:tcW w:w="32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22267E" w14:textId="77777777" w:rsidR="00817BC1" w:rsidRDefault="00817BC1">
            <w:pPr>
              <w:jc w:val="center"/>
            </w:pPr>
          </w:p>
        </w:tc>
      </w:tr>
      <w:tr w:rsidR="00817BC1" w14:paraId="7BB213AF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B5A46E" w14:textId="77777777" w:rsidR="00817BC1" w:rsidRDefault="00000000">
            <w:r>
              <w:rPr>
                <w:b/>
                <w:sz w:val="20"/>
              </w:rPr>
              <w:t>Large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71FFD4" w14:textId="77777777" w:rsidR="00817BC1" w:rsidRDefault="00817BC1">
            <w:pPr>
              <w:jc w:val="center"/>
            </w:pPr>
          </w:p>
        </w:tc>
        <w:tc>
          <w:tcPr>
            <w:tcW w:w="32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70491F" w14:textId="77777777" w:rsidR="00817BC1" w:rsidRDefault="00817BC1">
            <w:pPr>
              <w:jc w:val="center"/>
            </w:pPr>
          </w:p>
        </w:tc>
      </w:tr>
    </w:tbl>
    <w:p w14:paraId="79AA104A" w14:textId="77777777" w:rsidR="00817BC1" w:rsidRDefault="00817BC1"/>
    <w:p w14:paraId="0C3FE07F" w14:textId="77777777" w:rsidR="00817BC1" w:rsidRDefault="00000000">
      <w:pPr>
        <w:spacing w:before="120" w:after="40"/>
      </w:pPr>
      <w:r>
        <w:rPr>
          <w:b/>
          <w:color w:val="333333"/>
        </w:rPr>
        <w:t>Now the pattern seems to be: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ook w:val="04A0" w:firstRow="1" w:lastRow="0" w:firstColumn="1" w:lastColumn="0" w:noHBand="0" w:noVBand="1"/>
      </w:tblPr>
      <w:tblGrid>
        <w:gridCol w:w="10368"/>
      </w:tblGrid>
      <w:tr w:rsidR="00817BC1" w14:paraId="10D4B4A5" w14:textId="77777777">
        <w:trPr>
          <w:jc w:val="center"/>
        </w:trPr>
        <w:tc>
          <w:tcPr>
            <w:tcW w:w="10368" w:type="dxa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09941420" w14:textId="77777777" w:rsidR="00817BC1" w:rsidRDefault="00000000">
            <w:r>
              <w:t>When we compare similar fires, more firefighters seem to ________________________________</w:t>
            </w:r>
          </w:p>
        </w:tc>
      </w:tr>
    </w:tbl>
    <w:p w14:paraId="4B22C714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5. Why did the answer change?</w:t>
      </w:r>
    </w:p>
    <w:tbl>
      <w:tblPr>
        <w:tblW w:w="0" w:type="auto"/>
        <w:jc w:val="center"/>
        <w:tblBorders>
          <w:top w:val="single" w:sz="8" w:space="0" w:color="B7D7B7"/>
          <w:left w:val="single" w:sz="8" w:space="0" w:color="B7D7B7"/>
          <w:bottom w:val="single" w:sz="8" w:space="0" w:color="B7D7B7"/>
          <w:right w:val="single" w:sz="8" w:space="0" w:color="B7D7B7"/>
          <w:insideH w:val="single" w:sz="8" w:space="0" w:color="B7D7B7"/>
          <w:insideV w:val="single" w:sz="8" w:space="0" w:color="B7D7B7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817BC1" w14:paraId="6CA6E3F9" w14:textId="77777777">
        <w:trPr>
          <w:jc w:val="center"/>
        </w:trPr>
        <w:tc>
          <w:tcPr>
            <w:tcW w:w="10368" w:type="dxa"/>
            <w:shd w:val="clear" w:color="auto" w:fill="EEF7EE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103C1965" w14:textId="77777777" w:rsidR="00817BC1" w:rsidRDefault="00000000">
            <w:pPr>
              <w:spacing w:after="0"/>
            </w:pPr>
            <w:r>
              <w:rPr>
                <w:b/>
                <w:color w:val="2E6B3F"/>
                <w:sz w:val="22"/>
              </w:rPr>
              <w:t>Simple explanation</w:t>
            </w:r>
            <w:r>
              <w:rPr>
                <w:b/>
                <w:color w:val="2E6B3F"/>
                <w:sz w:val="22"/>
              </w:rPr>
              <w:br/>
            </w:r>
            <w:r>
              <w:rPr>
                <w:color w:val="222222"/>
                <w:sz w:val="20"/>
              </w:rPr>
              <w:t>• Bigger fires need more firefighters.</w:t>
            </w:r>
            <w:r>
              <w:rPr>
                <w:color w:val="222222"/>
                <w:sz w:val="20"/>
              </w:rPr>
              <w:br/>
              <w:t>• Bigger fires also create more damage.</w:t>
            </w:r>
            <w:r>
              <w:rPr>
                <w:color w:val="222222"/>
                <w:sz w:val="20"/>
              </w:rPr>
              <w:br/>
              <w:t>• So when we mix big and small fires together, we can get a misleading result.</w:t>
            </w:r>
          </w:p>
        </w:tc>
      </w:tr>
    </w:tbl>
    <w:p w14:paraId="5984AEB5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Optional extension: the new fire station</w:t>
      </w:r>
    </w:p>
    <w:p w14:paraId="522F3B48" w14:textId="77777777" w:rsidR="00817BC1" w:rsidRDefault="00000000">
      <w:pPr>
        <w:spacing w:after="80" w:line="269" w:lineRule="auto"/>
      </w:pPr>
      <w:r>
        <w:rPr>
          <w:color w:val="222222"/>
        </w:rPr>
        <w:t>A new station opened. Nearby neighborhoods got faster response times.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2088"/>
        <w:gridCol w:w="2088"/>
      </w:tblGrid>
      <w:tr w:rsidR="00817BC1" w14:paraId="3E066F3A" w14:textId="77777777">
        <w:trPr>
          <w:jc w:val="center"/>
        </w:trPr>
        <w:tc>
          <w:tcPr>
            <w:tcW w:w="4320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0217B6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Group</w:t>
            </w:r>
          </w:p>
        </w:tc>
        <w:tc>
          <w:tcPr>
            <w:tcW w:w="2088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54AA29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w="2088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10C947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After</w:t>
            </w:r>
          </w:p>
        </w:tc>
      </w:tr>
      <w:tr w:rsidR="00817BC1" w14:paraId="02BA3E64" w14:textId="77777777">
        <w:trPr>
          <w:jc w:val="center"/>
        </w:trPr>
        <w:tc>
          <w:tcPr>
            <w:tcW w:w="4320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E5D406" w14:textId="77777777" w:rsidR="00817BC1" w:rsidRDefault="00000000">
            <w:r>
              <w:rPr>
                <w:b/>
                <w:sz w:val="20"/>
              </w:rPr>
              <w:t>Near the new station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039663" w14:textId="77777777" w:rsidR="00817BC1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AD3440" w14:textId="77777777" w:rsidR="00817BC1" w:rsidRDefault="00000000"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 w:rsidR="00817BC1" w14:paraId="542396F7" w14:textId="77777777">
        <w:trPr>
          <w:jc w:val="center"/>
        </w:trPr>
        <w:tc>
          <w:tcPr>
            <w:tcW w:w="4320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F82C37" w14:textId="77777777" w:rsidR="00817BC1" w:rsidRDefault="00000000">
            <w:r>
              <w:rPr>
                <w:b/>
                <w:sz w:val="20"/>
              </w:rPr>
              <w:t>Far from the new station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C50210" w14:textId="77777777" w:rsidR="00817BC1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ED069D" w14:textId="77777777" w:rsidR="00817BC1" w:rsidRDefault="00000000">
            <w:pPr>
              <w:jc w:val="center"/>
            </w:pPr>
            <w:r>
              <w:rPr>
                <w:sz w:val="20"/>
              </w:rPr>
              <w:t>42</w:t>
            </w:r>
          </w:p>
        </w:tc>
      </w:tr>
    </w:tbl>
    <w:p w14:paraId="74636B14" w14:textId="77777777" w:rsidR="00817BC1" w:rsidRDefault="00817BC1"/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6624"/>
        <w:gridCol w:w="1872"/>
      </w:tblGrid>
      <w:tr w:rsidR="00817BC1" w14:paraId="37B5CF4C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0FC6F1" w14:textId="77777777" w:rsidR="00817BC1" w:rsidRDefault="00000000">
            <w:r>
              <w:rPr>
                <w:b/>
                <w:sz w:val="20"/>
              </w:rPr>
              <w:t>Change near the station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4FDBF2" w14:textId="77777777" w:rsidR="00817BC1" w:rsidRDefault="00817BC1">
            <w:pPr>
              <w:jc w:val="center"/>
            </w:pPr>
          </w:p>
        </w:tc>
      </w:tr>
      <w:tr w:rsidR="00817BC1" w14:paraId="3B2FD0D8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DE5E2A" w14:textId="77777777" w:rsidR="00817BC1" w:rsidRDefault="00000000">
            <w:r>
              <w:rPr>
                <w:b/>
                <w:sz w:val="20"/>
              </w:rPr>
              <w:t>Change far from the station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CF5D01" w14:textId="77777777" w:rsidR="00817BC1" w:rsidRDefault="00817BC1">
            <w:pPr>
              <w:jc w:val="center"/>
            </w:pPr>
          </w:p>
        </w:tc>
      </w:tr>
      <w:tr w:rsidR="00817BC1" w14:paraId="57D72830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6BD472" w14:textId="77777777" w:rsidR="00817BC1" w:rsidRDefault="00000000">
            <w:r>
              <w:rPr>
                <w:b/>
                <w:sz w:val="20"/>
              </w:rPr>
              <w:t>Extra change near the station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C1FB6C" w14:textId="77777777" w:rsidR="00817BC1" w:rsidRDefault="00817BC1">
            <w:pPr>
              <w:jc w:val="center"/>
            </w:pPr>
          </w:p>
        </w:tc>
      </w:tr>
      <w:tr w:rsidR="00817BC1" w14:paraId="11A6C110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2D9DFD" w14:textId="77777777" w:rsidR="00817BC1" w:rsidRDefault="00000000">
            <w:r>
              <w:rPr>
                <w:b/>
                <w:sz w:val="20"/>
              </w:rPr>
              <w:t>One sentence interpretation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12E9F9" w14:textId="77777777" w:rsidR="00817BC1" w:rsidRDefault="00817BC1">
            <w:pPr>
              <w:jc w:val="center"/>
            </w:pPr>
          </w:p>
        </w:tc>
      </w:tr>
    </w:tbl>
    <w:p w14:paraId="454940DA" w14:textId="77777777" w:rsidR="00CF31FE" w:rsidRDefault="00CF31FE"/>
    <w:sectPr w:rsidR="00CF31F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233204">
    <w:abstractNumId w:val="8"/>
  </w:num>
  <w:num w:numId="2" w16cid:durableId="1455519697">
    <w:abstractNumId w:val="6"/>
  </w:num>
  <w:num w:numId="3" w16cid:durableId="1941797213">
    <w:abstractNumId w:val="5"/>
  </w:num>
  <w:num w:numId="4" w16cid:durableId="1724988933">
    <w:abstractNumId w:val="4"/>
  </w:num>
  <w:num w:numId="5" w16cid:durableId="337123866">
    <w:abstractNumId w:val="7"/>
  </w:num>
  <w:num w:numId="6" w16cid:durableId="599489873">
    <w:abstractNumId w:val="3"/>
  </w:num>
  <w:num w:numId="7" w16cid:durableId="1575509471">
    <w:abstractNumId w:val="2"/>
  </w:num>
  <w:num w:numId="8" w16cid:durableId="745223201">
    <w:abstractNumId w:val="1"/>
  </w:num>
  <w:num w:numId="9" w16cid:durableId="126406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15"/>
    <w:rsid w:val="0029639D"/>
    <w:rsid w:val="00326F90"/>
    <w:rsid w:val="00817BC1"/>
    <w:rsid w:val="00AA1D8D"/>
    <w:rsid w:val="00B47730"/>
    <w:rsid w:val="00B64CE7"/>
    <w:rsid w:val="00CB0664"/>
    <w:rsid w:val="00CF31FE"/>
    <w:rsid w:val="00F52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80638"/>
  <w14:defaultImageDpi w14:val="300"/>
  <w15:docId w15:val="{070ED745-A4E7-4044-BA68-4E9F1E10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4518A77E0904A4AA2385D6D5CC91772" ma:contentTypeVersion="3" ma:contentTypeDescription="新建文档。" ma:contentTypeScope="" ma:versionID="9073d4a5064f6dec5225390e90aa52de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66d2c213b88346913a65bbf570630461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D34EA2-7CAF-4C7F-B4CF-31C87CD729EC}"/>
</file>

<file path=customXml/itemProps3.xml><?xml version="1.0" encoding="utf-8"?>
<ds:datastoreItem xmlns:ds="http://schemas.openxmlformats.org/officeDocument/2006/customXml" ds:itemID="{04A08262-AAF6-472E-A744-5D0F0CC3F009}"/>
</file>

<file path=customXml/itemProps4.xml><?xml version="1.0" encoding="utf-8"?>
<ds:datastoreItem xmlns:ds="http://schemas.openxmlformats.org/officeDocument/2006/customXml" ds:itemID="{31381DF1-115B-48D0-982B-F03C41528D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395</Words>
  <Characters>1858</Characters>
  <Application>Microsoft Office Word</Application>
  <DocSecurity>0</DocSecurity>
  <Lines>206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Youdan</cp:lastModifiedBy>
  <cp:revision>3</cp:revision>
  <dcterms:created xsi:type="dcterms:W3CDTF">2013-12-23T23:15:00Z</dcterms:created>
  <dcterms:modified xsi:type="dcterms:W3CDTF">2026-04-01T00:57:00Z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