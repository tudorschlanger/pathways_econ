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4C0DA6D0" w:rsidP="3EA4D66E" w:rsidRDefault="4C0DA6D0" w14:paraId="3B182DBE" w14:textId="7E234D74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3EA4D66E" w:rsidR="4C0DA6D0">
        <w:rPr>
          <w:b w:val="1"/>
          <w:bCs w:val="1"/>
          <w:sz w:val="40"/>
          <w:szCs w:val="40"/>
        </w:rPr>
        <w:t>Chart Detective Worksheet</w:t>
      </w:r>
    </w:p>
    <w:p xmlns:wp14="http://schemas.microsoft.com/office/word/2010/wordml" w:rsidP="3EA4D66E" w14:paraId="6CADF866" wp14:textId="77777777">
      <w:pPr>
        <w:jc w:val="center"/>
        <w:rPr>
          <w:b w:val="1"/>
          <w:bCs w:val="1"/>
          <w:sz w:val="32"/>
          <w:szCs w:val="32"/>
        </w:rPr>
      </w:pPr>
      <w:r w:rsidRPr="3EA4D66E" w:rsidR="3EA4D66E">
        <w:rPr>
          <w:b w:val="1"/>
          <w:bCs w:val="1"/>
          <w:sz w:val="32"/>
          <w:szCs w:val="32"/>
        </w:rPr>
        <w:t xml:space="preserve">Goal: write a short, </w:t>
      </w:r>
      <w:r w:rsidRPr="3EA4D66E" w:rsidR="3EA4D66E">
        <w:rPr>
          <w:b w:val="1"/>
          <w:bCs w:val="1"/>
          <w:sz w:val="32"/>
          <w:szCs w:val="32"/>
        </w:rPr>
        <w:t>accurate</w:t>
      </w:r>
      <w:r w:rsidRPr="3EA4D66E" w:rsidR="3EA4D66E">
        <w:rPr>
          <w:b w:val="1"/>
          <w:bCs w:val="1"/>
          <w:sz w:val="32"/>
          <w:szCs w:val="32"/>
        </w:rPr>
        <w:t xml:space="preserve"> note that adds missing context and proposes a better chart.</w:t>
      </w:r>
    </w:p>
    <w:p xmlns:wp14="http://schemas.microsoft.com/office/word/2010/wordml" w:rsidP="2E8F0C79" w14:paraId="4F832D7D" wp14:textId="77777777">
      <w:pPr>
        <w:pStyle w:val="Heading1"/>
        <w:keepNext w:val="0"/>
        <w:keepLines w:val="0"/>
        <w:spacing w:line="360" w:lineRule="auto"/>
      </w:pPr>
      <w:r w:rsidR="2E8F0C79">
        <w:rPr/>
        <w:t>Instructions (teams of 3–5)</w:t>
      </w:r>
    </w:p>
    <w:p xmlns:wp14="http://schemas.microsoft.com/office/word/2010/wordml" w:rsidP="2E8F0C79" w14:paraId="235F685C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2E8F0C79">
        <w:rPr/>
        <w:t>Look at the chart your teacher displays.</w:t>
      </w:r>
    </w:p>
    <w:p xmlns:wp14="http://schemas.microsoft.com/office/word/2010/wordml" w:rsidP="2E8F0C79" w14:paraId="25A8C89B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2E8F0C79">
        <w:rPr/>
        <w:t>Fill out the checklist.</w:t>
      </w:r>
    </w:p>
    <w:p xmlns:wp14="http://schemas.microsoft.com/office/word/2010/wordml" w:rsidP="2E8F0C79" w14:paraId="162B38B3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2E8F0C79">
        <w:rPr/>
        <w:t>Write a 2–3 sentence ‘Community Note’.</w:t>
      </w:r>
    </w:p>
    <w:p xmlns:wp14="http://schemas.microsoft.com/office/word/2010/wordml" w:rsidP="2E8F0C79" w14:paraId="77117865" wp14:textId="76B12F12">
      <w:pPr>
        <w:pStyle w:val="ListBullet"/>
        <w:keepNext w:val="0"/>
        <w:keepLines w:val="0"/>
        <w:spacing w:line="360" w:lineRule="auto"/>
        <w:contextualSpacing w:val="0"/>
        <w:rPr/>
      </w:pPr>
      <w:r w:rsidR="2E8F0C79">
        <w:rPr/>
        <w:t>Propose one redesign that would make the chart more honest.</w:t>
      </w:r>
    </w:p>
    <w:p xmlns:wp14="http://schemas.microsoft.com/office/word/2010/wordml" w:rsidP="3EA4D66E" w14:paraId="2FA640DD" wp14:textId="3DC5FCE3">
      <w:pPr>
        <w:pStyle w:val="Heading1"/>
        <w:keepNext w:val="0"/>
        <w:keepLines w:val="0"/>
        <w:spacing w:line="360" w:lineRule="auto"/>
      </w:pPr>
      <w:r w:rsidR="3EA4D66E">
        <w:rPr/>
        <w:t>Chart checklist</w:t>
      </w:r>
    </w:p>
    <w:p xmlns:wp14="http://schemas.microsoft.com/office/word/2010/wordml" w:rsidP="3EA4D66E" w14:paraId="65E68A03" wp14:textId="77777777">
      <w:pPr>
        <w:keepNext w:val="0"/>
        <w:keepLines w:val="0"/>
        <w:spacing w:line="360" w:lineRule="auto"/>
      </w:pPr>
      <w:r w:rsidR="3EA4D66E">
        <w:rPr/>
        <w:t>Chart title/source: ________________________________________________</w:t>
      </w:r>
    </w:p>
    <w:p xmlns:wp14="http://schemas.microsoft.com/office/word/2010/wordml" w:rsidP="3EA4D66E" w14:paraId="39D806C8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3EA4D66E">
        <w:rPr/>
        <w:t>What are the units? ________________________________________________</w:t>
      </w:r>
    </w:p>
    <w:p xmlns:wp14="http://schemas.microsoft.com/office/word/2010/wordml" w:rsidP="3EA4D66E" w14:paraId="7D618EE0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3EA4D66E">
        <w:rPr/>
        <w:t>Does the y-axis start at zero</w:t>
      </w:r>
      <w:r w:rsidR="3EA4D66E">
        <w:rPr/>
        <w:t xml:space="preserve">?  </w:t>
      </w:r>
      <w:r w:rsidR="3EA4D66E">
        <w:rPr/>
        <w:t>Yes / No / Not sure</w:t>
      </w:r>
    </w:p>
    <w:p xmlns:wp14="http://schemas.microsoft.com/office/word/2010/wordml" w:rsidP="3EA4D66E" w14:paraId="294DB7CE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3EA4D66E">
        <w:rPr/>
        <w:t>What time window is shown? ________________________________________</w:t>
      </w:r>
    </w:p>
    <w:p xmlns:wp14="http://schemas.microsoft.com/office/word/2010/wordml" w:rsidP="3EA4D66E" w14:paraId="7CE6BCD0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3EA4D66E">
        <w:rPr/>
        <w:t>What is one missing comparison or context? _________________________</w:t>
      </w:r>
    </w:p>
    <w:p xmlns:wp14="http://schemas.microsoft.com/office/word/2010/wordml" w:rsidP="3EA4D66E" w14:paraId="5B35603B" wp14:textId="77777777">
      <w:pPr>
        <w:pStyle w:val="ListBullet"/>
        <w:keepNext w:val="0"/>
        <w:keepLines w:val="0"/>
        <w:spacing w:line="360" w:lineRule="auto"/>
        <w:contextualSpacing w:val="0"/>
        <w:rPr/>
      </w:pPr>
      <w:r w:rsidR="3EA4D66E">
        <w:rPr/>
        <w:t>What story is the chart trying to tell? ____________________________</w:t>
      </w:r>
    </w:p>
    <w:p w:rsidR="2432518A" w:rsidP="2432518A" w:rsidRDefault="2432518A" w14:paraId="5D5A61B9" w14:textId="23BBB3EB">
      <w:pPr>
        <w:pStyle w:val="Heading1"/>
        <w:keepNext w:val="0"/>
        <w:keepLines w:val="0"/>
        <w:spacing w:line="360" w:lineRule="auto"/>
      </w:pPr>
    </w:p>
    <w:p xmlns:wp14="http://schemas.microsoft.com/office/word/2010/wordml" w:rsidP="2E8F0C79" w14:paraId="10671B3A" wp14:textId="77777777">
      <w:pPr>
        <w:pStyle w:val="Heading1"/>
        <w:keepNext w:val="0"/>
        <w:keepLines w:val="0"/>
        <w:spacing w:line="360" w:lineRule="auto"/>
      </w:pPr>
      <w:r w:rsidR="2E8F0C79">
        <w:rPr/>
        <w:t>Your Community Note (2–3 sentences)</w:t>
      </w:r>
    </w:p>
    <w:p xmlns:wp14="http://schemas.microsoft.com/office/word/2010/wordml" w:rsidP="2E8F0C79" w14:paraId="4144E73E" wp14:textId="77777777">
      <w:pPr>
        <w:keepNext w:val="0"/>
        <w:keepLines w:val="0"/>
        <w:spacing w:line="360" w:lineRule="auto"/>
      </w:pPr>
      <w:r w:rsidR="2E8F0C79">
        <w:rPr/>
        <w:t>1) What the chart suggests: ________________________________________</w:t>
      </w:r>
    </w:p>
    <w:p xmlns:wp14="http://schemas.microsoft.com/office/word/2010/wordml" w:rsidP="2E8F0C79" w14:paraId="515738FD" wp14:textId="77777777">
      <w:pPr>
        <w:keepNext w:val="0"/>
        <w:keepLines w:val="0"/>
        <w:spacing w:line="360" w:lineRule="auto"/>
      </w:pPr>
      <w:r w:rsidR="2E8F0C79">
        <w:rPr/>
        <w:t xml:space="preserve">2) What the numbers </w:t>
      </w:r>
      <w:r w:rsidRPr="2432518A" w:rsidR="2E8F0C79">
        <w:rPr>
          <w:i w:val="1"/>
          <w:iCs w:val="1"/>
        </w:rPr>
        <w:t>actually</w:t>
      </w:r>
      <w:r w:rsidR="2E8F0C79">
        <w:rPr/>
        <w:t xml:space="preserve"> show</w:t>
      </w:r>
      <w:r w:rsidR="2E8F0C79">
        <w:rPr/>
        <w:t xml:space="preserve"> (with units): _____________________</w:t>
      </w:r>
    </w:p>
    <w:p xmlns:wp14="http://schemas.microsoft.com/office/word/2010/wordml" w:rsidP="2E8F0C79" w14:paraId="214207E2" wp14:textId="77777777">
      <w:pPr>
        <w:keepNext w:val="0"/>
        <w:keepLines w:val="0"/>
        <w:spacing w:line="360" w:lineRule="auto"/>
      </w:pPr>
      <w:r w:rsidR="2E8F0C79">
        <w:rPr/>
        <w:t>3) What is misleading or missing: ___________________________________</w:t>
      </w:r>
    </w:p>
    <w:p xmlns:wp14="http://schemas.microsoft.com/office/word/2010/wordml" w14:paraId="1C22DD8F" wp14:textId="206A2DCC">
      <w:pPr>
        <w:pStyle w:val="Heading1"/>
      </w:pPr>
      <w:r w:rsidR="3EA4D66E">
        <w:rPr/>
        <w:t>Redesign proposal (</w:t>
      </w:r>
      <w:r w:rsidR="7AAD81CF">
        <w:rPr/>
        <w:t xml:space="preserve">2–3 </w:t>
      </w:r>
      <w:r w:rsidR="3EA4D66E">
        <w:rPr/>
        <w:t>sentence</w:t>
      </w:r>
      <w:r w:rsidR="4537EBB0">
        <w:rPr/>
        <w:t>s</w:t>
      </w:r>
      <w:r w:rsidR="3EA4D66E">
        <w:rPr/>
        <w:t>)</w:t>
      </w:r>
    </w:p>
    <w:p w:rsidR="2432518A" w:rsidP="2432518A" w:rsidRDefault="2432518A" w14:paraId="27199543" w14:textId="2591330B">
      <w:pPr>
        <w:pStyle w:val="Normal"/>
      </w:pPr>
    </w:p>
    <w:p w:rsidR="2E8F0C79" w:rsidP="2E8F0C79" w:rsidRDefault="2E8F0C79" w14:paraId="72C996E9" w14:textId="0C7AE257">
      <w:pPr>
        <w:pStyle w:val="Normal"/>
      </w:pPr>
    </w:p>
    <w:p w:rsidR="3EA4D66E" w:rsidP="3EA4D66E" w:rsidRDefault="3EA4D66E" w14:paraId="7572CB82" w14:textId="5138CA6A">
      <w:pPr>
        <w:pStyle w:val="Normal"/>
      </w:pPr>
    </w:p>
    <w:p xmlns:wp14="http://schemas.microsoft.com/office/word/2010/wordml" w14:paraId="599D1C7E" wp14:textId="77777777">
      <w:r w:rsidR="2E8F0C79">
        <w:rPr/>
        <w:t>____________________________________________________________________</w:t>
      </w:r>
    </w:p>
    <w:p w:rsidR="2E8F0C79" w:rsidP="2E8F0C79" w:rsidRDefault="2E8F0C79" w14:paraId="2B60EF44" w14:textId="5FF4A7FE">
      <w:pPr>
        <w:pStyle w:val="Heading1"/>
      </w:pPr>
    </w:p>
    <w:p w:rsidR="2E8F0C79" w:rsidP="2E8F0C79" w:rsidRDefault="2E8F0C79" w14:paraId="2105428D" w14:textId="7CCD4EFA">
      <w:pPr>
        <w:pStyle w:val="Heading1"/>
      </w:pPr>
    </w:p>
    <w:p w:rsidR="2E8F0C79" w:rsidP="2E8F0C79" w:rsidRDefault="2E8F0C79" w14:paraId="6AD7A0FC" w14:textId="5850E5CE">
      <w:pPr>
        <w:pStyle w:val="Heading1"/>
      </w:pPr>
    </w:p>
    <w:p xmlns:wp14="http://schemas.microsoft.com/office/word/2010/wordml" w14:paraId="61685C99" wp14:textId="4811A3BF">
      <w:pPr>
        <w:pStyle w:val="Heading1"/>
      </w:pPr>
      <w:r w:rsidR="60F9CC73">
        <w:rPr/>
        <w:t>Scoring guideline</w:t>
      </w:r>
    </w:p>
    <w:p w:rsidR="2E8F0C79" w:rsidP="2E8F0C79" w:rsidRDefault="2E8F0C79" w14:paraId="16BE7583" w14:textId="11A7D852">
      <w:pPr>
        <w:pStyle w:val="Normal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xmlns:wp14="http://schemas.microsoft.com/office/word/2010/wordml" w14:paraId="46F3FD8D" wp14:textId="77777777">
        <w:tc>
          <w:tcPr>
            <w:tcW w:w="2484" w:type="dxa"/>
          </w:tcPr>
          <w:p w14:paraId="1FDF52F2" wp14:textId="77777777">
            <w:r>
              <w:rPr>
                <w:b/>
              </w:rPr>
              <w:t>Criteria</w:t>
            </w:r>
          </w:p>
        </w:tc>
        <w:tc>
          <w:tcPr>
            <w:tcW w:w="2484" w:type="dxa"/>
          </w:tcPr>
          <w:p w14:paraId="0B8DDEFF" wp14:textId="77777777">
            <w:r>
              <w:rPr>
                <w:b/>
              </w:rPr>
              <w:t>0 pts</w:t>
            </w:r>
          </w:p>
        </w:tc>
        <w:tc>
          <w:tcPr>
            <w:tcW w:w="2484" w:type="dxa"/>
          </w:tcPr>
          <w:p w14:paraId="1F293692" wp14:textId="77777777">
            <w:r>
              <w:rPr>
                <w:b/>
              </w:rPr>
              <w:t>1 pt</w:t>
            </w:r>
          </w:p>
        </w:tc>
        <w:tc>
          <w:tcPr>
            <w:tcW w:w="2484" w:type="dxa"/>
          </w:tcPr>
          <w:p w14:paraId="3E5D2F9C" wp14:textId="77777777">
            <w:r>
              <w:rPr>
                <w:b/>
              </w:rPr>
              <w:t>2 pts</w:t>
            </w:r>
          </w:p>
        </w:tc>
      </w:tr>
      <w:tr xmlns:wp14="http://schemas.microsoft.com/office/word/2010/wordml" w14:paraId="05C52E80" wp14:textId="77777777">
        <w:tc>
          <w:tcPr>
            <w:tcW w:w="2484" w:type="dxa"/>
          </w:tcPr>
          <w:p w14:paraId="68E944A6" wp14:textId="77777777">
            <w:r>
              <w:t>Identifies key issue</w:t>
            </w:r>
          </w:p>
        </w:tc>
        <w:tc>
          <w:tcPr>
            <w:tcW w:w="2484" w:type="dxa"/>
          </w:tcPr>
          <w:p w14:paraId="20A54398" wp14:textId="77777777">
            <w:r>
              <w:t>Incorrect</w:t>
            </w:r>
          </w:p>
        </w:tc>
        <w:tc>
          <w:tcPr>
            <w:tcW w:w="2484" w:type="dxa"/>
          </w:tcPr>
          <w:p w14:paraId="5E4332A4" wp14:textId="77777777">
            <w:r>
              <w:t>Partly</w:t>
            </w:r>
          </w:p>
        </w:tc>
        <w:tc>
          <w:tcPr>
            <w:tcW w:w="2484" w:type="dxa"/>
          </w:tcPr>
          <w:p w14:paraId="552E99BE" wp14:textId="77777777">
            <w:r>
              <w:t>Correct</w:t>
            </w:r>
          </w:p>
        </w:tc>
      </w:tr>
      <w:tr xmlns:wp14="http://schemas.microsoft.com/office/word/2010/wordml" w14:paraId="2D9EBF46" wp14:textId="77777777">
        <w:tc>
          <w:tcPr>
            <w:tcW w:w="2484" w:type="dxa"/>
          </w:tcPr>
          <w:p w14:paraId="59EE7A8B" wp14:textId="77777777">
            <w:r>
              <w:t>States magnitude accurately</w:t>
            </w:r>
          </w:p>
        </w:tc>
        <w:tc>
          <w:tcPr>
            <w:tcW w:w="2484" w:type="dxa"/>
          </w:tcPr>
          <w:p w14:paraId="65804BD3" wp14:textId="77777777">
            <w:r>
              <w:t>No</w:t>
            </w:r>
          </w:p>
        </w:tc>
        <w:tc>
          <w:tcPr>
            <w:tcW w:w="2484" w:type="dxa"/>
          </w:tcPr>
          <w:p w14:paraId="1BC9E0CE" wp14:textId="77777777">
            <w:r>
              <w:t>Some</w:t>
            </w:r>
          </w:p>
        </w:tc>
        <w:tc>
          <w:tcPr>
            <w:tcW w:w="2484" w:type="dxa"/>
          </w:tcPr>
          <w:p w14:paraId="5B7FDD25" wp14:textId="77777777">
            <w:r>
              <w:t>Yes</w:t>
            </w:r>
          </w:p>
        </w:tc>
      </w:tr>
      <w:tr xmlns:wp14="http://schemas.microsoft.com/office/word/2010/wordml" w14:paraId="14DB008E" wp14:textId="77777777">
        <w:tc>
          <w:tcPr>
            <w:tcW w:w="2484" w:type="dxa"/>
          </w:tcPr>
          <w:p w14:paraId="23BB2DDC" wp14:textId="77777777">
            <w:r>
              <w:t>Improvement suggestion</w:t>
            </w:r>
          </w:p>
        </w:tc>
        <w:tc>
          <w:tcPr>
            <w:tcW w:w="2484" w:type="dxa"/>
          </w:tcPr>
          <w:p w14:paraId="0B1F1E96" wp14:textId="77777777">
            <w:r>
              <w:t>Weak</w:t>
            </w:r>
          </w:p>
        </w:tc>
        <w:tc>
          <w:tcPr>
            <w:tcW w:w="2484" w:type="dxa"/>
          </w:tcPr>
          <w:p w14:paraId="7551E907" wp14:textId="77777777">
            <w:r>
              <w:t>Ok</w:t>
            </w:r>
          </w:p>
        </w:tc>
        <w:tc>
          <w:tcPr>
            <w:tcW w:w="2484" w:type="dxa"/>
          </w:tcPr>
          <w:p w14:paraId="5475FAE1" wp14:textId="77777777">
            <w:r>
              <w:t>Strong</w:t>
            </w:r>
          </w:p>
        </w:tc>
      </w:tr>
    </w:tbl>
    <w:p xmlns:wp14="http://schemas.microsoft.com/office/word/2010/wordml" w14:paraId="672A6659" wp14:textId="77777777"/>
    <w:sectPr w:rsidRPr="0006063C" w:rsidR="00FC693F" w:rsidSect="00034616"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FB2C0F"/>
    <w:rsid w:val="2127F1B9"/>
    <w:rsid w:val="2432518A"/>
    <w:rsid w:val="2E8F0C79"/>
    <w:rsid w:val="309E45CD"/>
    <w:rsid w:val="3EA4D66E"/>
    <w:rsid w:val="4537EBB0"/>
    <w:rsid w:val="4C0DA6D0"/>
    <w:rsid w:val="5FFFA2EF"/>
    <w:rsid w:val="60F9CC73"/>
    <w:rsid w:val="7AAD8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B24B152-C824-4F0A-9A51-9CE79F3D03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950446-D450-4A5D-A78F-BA29346A3761}"/>
</file>

<file path=customXml/itemProps3.xml><?xml version="1.0" encoding="utf-8"?>
<ds:datastoreItem xmlns:ds="http://schemas.openxmlformats.org/officeDocument/2006/customXml" ds:itemID="{61B68185-E8F8-4C36-94AF-48C5F66FC810}"/>
</file>

<file path=customXml/itemProps4.xml><?xml version="1.0" encoding="utf-8"?>
<ds:datastoreItem xmlns:ds="http://schemas.openxmlformats.org/officeDocument/2006/customXml" ds:itemID="{AB5147A9-607C-4D4F-BB95-42890E3A85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Croley, Anna</lastModifiedBy>
  <revision>4</revision>
  <dcterms:created xsi:type="dcterms:W3CDTF">2013-12-23T23:15:00.0000000Z</dcterms:created>
  <dcterms:modified xsi:type="dcterms:W3CDTF">2026-03-18T15:39:39.4254132Z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