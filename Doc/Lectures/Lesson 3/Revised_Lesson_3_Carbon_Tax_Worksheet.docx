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1560" w:rsidRDefault="00000000" w14:paraId="77DBF857" w14:textId="77777777">
      <w:pPr>
        <w:pStyle w:val="aa"/>
      </w:pPr>
      <w:r>
        <w:rPr>
          <w:rFonts w:ascii="Calibri" w:hAnsi="Calibri"/>
          <w:sz w:val="44"/>
        </w:rPr>
        <w:t>Carbon Tax Decision Worksheet</w:t>
      </w:r>
    </w:p>
    <w:p w:rsidR="00FE1560" w:rsidRDefault="00000000" w14:paraId="4CD3094E" w14:textId="322E791B">
      <w:pPr>
        <w:spacing w:after="120"/>
      </w:pPr>
      <w:r w:rsidRPr="3A87C774" w:rsidR="79C0C6BD">
        <w:rPr>
          <w:color w:val="5A6378"/>
        </w:rPr>
        <w:t xml:space="preserve">Answer the questions in order. </w:t>
      </w:r>
    </w:p>
    <w:tbl>
      <w:tblPr>
        <w:tblW w:w="11454" w:type="dxa"/>
        <w:tblLayout w:type="fixed"/>
        <w:tblLook w:val="04A0" w:firstRow="1" w:lastRow="0" w:firstColumn="1" w:lastColumn="0" w:noHBand="0" w:noVBand="1"/>
      </w:tblPr>
      <w:tblGrid>
        <w:gridCol w:w="2316"/>
        <w:gridCol w:w="2317"/>
        <w:gridCol w:w="1479"/>
        <w:gridCol w:w="837"/>
        <w:gridCol w:w="4505"/>
      </w:tblGrid>
      <w:tr w:rsidR="00FE1560" w:rsidTr="4EC76291" w14:paraId="18BBAF1C" w14:textId="77777777">
        <w:trPr>
          <w:trHeight w:val="458"/>
        </w:trPr>
        <w:tc>
          <w:tcPr>
            <w:tcW w:w="2316" w:type="dxa"/>
            <w:shd w:val="clear" w:color="auto" w:fill="071B4A"/>
            <w:tcMar/>
            <w:vAlign w:val="center"/>
          </w:tcPr>
          <w:p w:rsidR="00FE1560" w:rsidRDefault="00000000" w14:paraId="5718DE29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1. Problem</w:t>
            </w:r>
          </w:p>
        </w:tc>
        <w:tc>
          <w:tcPr>
            <w:tcW w:w="2317" w:type="dxa"/>
            <w:shd w:val="clear" w:color="auto" w:fill="12B8A5"/>
            <w:tcMar/>
            <w:vAlign w:val="center"/>
          </w:tcPr>
          <w:p w:rsidR="00FE1560" w:rsidRDefault="00000000" w14:paraId="700FA927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2. Incentive</w:t>
            </w:r>
          </w:p>
        </w:tc>
        <w:tc>
          <w:tcPr>
            <w:tcW w:w="2316" w:type="dxa"/>
            <w:gridSpan w:val="2"/>
            <w:shd w:val="clear" w:color="auto" w:fill="F2B134"/>
            <w:tcMar/>
            <w:vAlign w:val="center"/>
          </w:tcPr>
          <w:p w:rsidR="00FE1560" w:rsidRDefault="00000000" w14:paraId="23D92A57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3. Trade-offs</w:t>
            </w:r>
          </w:p>
        </w:tc>
        <w:tc>
          <w:tcPr>
            <w:tcW w:w="4505" w:type="dxa"/>
            <w:shd w:val="clear" w:color="auto" w:fill="C75B39"/>
            <w:tcMar/>
            <w:vAlign w:val="center"/>
          </w:tcPr>
          <w:p w:rsidR="00FE1560" w:rsidRDefault="00000000" w14:paraId="5D3A181B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4. Revenue</w:t>
            </w:r>
          </w:p>
        </w:tc>
      </w:tr>
      <w:tr w:rsidR="00FE1560" w:rsidTr="4EC76291" w14:paraId="1D47FF3D" w14:textId="77777777">
        <w:trPr>
          <w:trHeight w:val="458"/>
        </w:trPr>
        <w:tc>
          <w:tcPr>
            <w:tcW w:w="4633" w:type="dxa"/>
            <w:gridSpan w:val="2"/>
            <w:shd w:val="clear" w:color="auto" w:fill="071B4A"/>
            <w:tcMar/>
            <w:vAlign w:val="center"/>
          </w:tcPr>
          <w:p w:rsidR="00FE1560" w:rsidRDefault="00000000" w14:paraId="73397CD7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Section 1</w:t>
            </w:r>
          </w:p>
        </w:tc>
        <w:tc>
          <w:tcPr>
            <w:tcW w:w="6821" w:type="dxa"/>
            <w:gridSpan w:val="3"/>
            <w:shd w:val="clear" w:color="auto" w:fill="071B4A"/>
            <w:tcMar/>
            <w:vAlign w:val="center"/>
          </w:tcPr>
          <w:p w:rsidR="00FE1560" w:rsidRDefault="00000000" w14:paraId="7F7742BB" w14:textId="77777777">
            <w:r>
              <w:rPr>
                <w:b/>
                <w:color w:val="FFFFFF"/>
                <w:sz w:val="20"/>
              </w:rPr>
              <w:t>What problem is the policy trying to fix?</w:t>
            </w:r>
          </w:p>
        </w:tc>
      </w:tr>
      <w:tr w:rsidR="00FE1560" w:rsidTr="4EC76291" w14:paraId="303C3BE4" w14:textId="77777777">
        <w:trPr>
          <w:trHeight w:val="1214"/>
        </w:trPr>
        <w:tc>
          <w:tcPr>
            <w:tcW w:w="4633" w:type="dxa"/>
            <w:gridSpan w:val="2"/>
            <w:shd w:val="clear" w:color="auto" w:fill="EAF4F4"/>
            <w:tcMar/>
            <w:vAlign w:val="center"/>
          </w:tcPr>
          <w:p w:rsidR="00FE1560" w:rsidRDefault="00000000" w14:paraId="6E179203" w14:textId="77777777">
            <w:r>
              <w:rPr>
                <w:b/>
                <w:color w:val="071B4A"/>
                <w:sz w:val="19"/>
              </w:rPr>
              <w:t>Complete this sentence:</w:t>
            </w:r>
          </w:p>
        </w:tc>
        <w:tc>
          <w:tcPr>
            <w:tcW w:w="6821" w:type="dxa"/>
            <w:gridSpan w:val="3"/>
            <w:shd w:val="clear" w:color="auto" w:fill="F7FBFB"/>
            <w:tcMar/>
            <w:vAlign w:val="center"/>
          </w:tcPr>
          <w:p w:rsidR="00FE1560" w:rsidRDefault="00000000" w14:paraId="1949688A" w14:textId="77777777">
            <w:r>
              <w:rPr>
                <w:color w:val="000000"/>
                <w:sz w:val="19"/>
              </w:rPr>
              <w:t>Carbon emissions are a problem because ________________________________________________</w:t>
            </w:r>
            <w:r>
              <w:rPr>
                <w:color w:val="000000"/>
                <w:sz w:val="19"/>
              </w:rPr>
              <w:br/>
            </w:r>
            <w:r>
              <w:rPr>
                <w:color w:val="000000"/>
                <w:sz w:val="19"/>
              </w:rPr>
              <w:t>__________________________________________________________________________________</w:t>
            </w:r>
          </w:p>
        </w:tc>
      </w:tr>
      <w:tr w:rsidR="00FE1560" w:rsidTr="4EC76291" w14:paraId="082C5D20" w14:textId="77777777">
        <w:trPr>
          <w:trHeight w:val="468"/>
        </w:trPr>
        <w:tc>
          <w:tcPr>
            <w:tcW w:w="4633" w:type="dxa"/>
            <w:gridSpan w:val="2"/>
            <w:shd w:val="clear" w:color="auto" w:fill="EAF4F4"/>
            <w:tcMar/>
            <w:vAlign w:val="center"/>
          </w:tcPr>
          <w:p w:rsidR="3A87C774" w:rsidP="3A87C774" w:rsidRDefault="3A87C774" w14:paraId="32EF9227" w14:textId="46B1A06C">
            <w:pPr>
              <w:rPr>
                <w:b w:val="1"/>
                <w:bCs w:val="1"/>
                <w:color w:val="071B4A"/>
                <w:sz w:val="19"/>
                <w:szCs w:val="19"/>
              </w:rPr>
            </w:pPr>
          </w:p>
          <w:p w:rsidR="00FE1560" w:rsidRDefault="00000000" w14:paraId="11D277CB" w14:textId="77777777">
            <w:r>
              <w:rPr>
                <w:b/>
                <w:color w:val="071B4A"/>
                <w:sz w:val="19"/>
              </w:rPr>
              <w:t>Check one:</w:t>
            </w:r>
          </w:p>
        </w:tc>
        <w:tc>
          <w:tcPr>
            <w:tcW w:w="6821" w:type="dxa"/>
            <w:gridSpan w:val="3"/>
            <w:shd w:val="clear" w:color="auto" w:fill="F7FBFB"/>
            <w:tcMar/>
            <w:vAlign w:val="center"/>
          </w:tcPr>
          <w:p w:rsidR="3A87C774" w:rsidP="3A87C774" w:rsidRDefault="3A87C774" w14:paraId="08469B25" w14:textId="69138831">
            <w:pPr>
              <w:rPr>
                <w:color w:val="000000" w:themeColor="text1" w:themeTint="FF" w:themeShade="FF"/>
                <w:sz w:val="19"/>
                <w:szCs w:val="19"/>
              </w:rPr>
            </w:pPr>
          </w:p>
          <w:p w:rsidR="00FE1560" w:rsidRDefault="00000000" w14:paraId="524A51AE" w14:textId="77777777">
            <w:r>
              <w:rPr>
                <w:color w:val="000000"/>
                <w:sz w:val="19"/>
              </w:rPr>
              <w:t>☐ Price leaves out a social cost   ☐ Mainly a common-resource problem   ☐ Both</w:t>
            </w:r>
          </w:p>
        </w:tc>
      </w:tr>
      <w:tr w:rsidR="00FE1560" w:rsidTr="4EC76291" w14:paraId="0154FE2C" w14:textId="77777777">
        <w:trPr>
          <w:trHeight w:val="458"/>
        </w:trPr>
        <w:tc>
          <w:tcPr>
            <w:tcW w:w="4633" w:type="dxa"/>
            <w:gridSpan w:val="2"/>
            <w:shd w:val="clear" w:color="auto" w:fill="12B8A5"/>
            <w:tcMar/>
            <w:vAlign w:val="center"/>
          </w:tcPr>
          <w:p w:rsidR="00FE1560" w:rsidRDefault="00000000" w14:paraId="28FD5118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Section 2</w:t>
            </w:r>
          </w:p>
        </w:tc>
        <w:tc>
          <w:tcPr>
            <w:tcW w:w="6821" w:type="dxa"/>
            <w:gridSpan w:val="3"/>
            <w:shd w:val="clear" w:color="auto" w:fill="12B8A5"/>
            <w:tcMar/>
            <w:vAlign w:val="center"/>
          </w:tcPr>
          <w:p w:rsidR="00FE1560" w:rsidRDefault="00000000" w14:paraId="191CCF9A" w14:textId="77777777">
            <w:r>
              <w:rPr>
                <w:b/>
                <w:color w:val="FFFFFF"/>
                <w:sz w:val="20"/>
              </w:rPr>
              <w:t>How would a carbon tax change incentives?</w:t>
            </w:r>
          </w:p>
        </w:tc>
      </w:tr>
      <w:tr w:rsidR="00FE1560" w:rsidTr="4EC76291" w14:paraId="5C663559" w14:textId="77777777">
        <w:trPr>
          <w:trHeight w:val="707"/>
        </w:trPr>
        <w:tc>
          <w:tcPr>
            <w:tcW w:w="4633" w:type="dxa"/>
            <w:gridSpan w:val="2"/>
            <w:shd w:val="clear" w:color="auto" w:fill="EAF4F4"/>
            <w:tcMar/>
            <w:vAlign w:val="center"/>
          </w:tcPr>
          <w:p w:rsidR="00FE1560" w:rsidRDefault="00000000" w14:paraId="34A78C71" w14:textId="77777777">
            <w:r>
              <w:rPr>
                <w:b/>
                <w:color w:val="071B4A"/>
                <w:sz w:val="19"/>
              </w:rPr>
              <w:t>Who pays directly first?</w:t>
            </w:r>
          </w:p>
        </w:tc>
        <w:tc>
          <w:tcPr>
            <w:tcW w:w="6821" w:type="dxa"/>
            <w:gridSpan w:val="3"/>
            <w:shd w:val="clear" w:color="auto" w:fill="F7FBFB"/>
            <w:tcMar/>
            <w:vAlign w:val="center"/>
          </w:tcPr>
          <w:p w:rsidR="3A87C774" w:rsidP="3A87C774" w:rsidRDefault="3A87C774" w14:paraId="650ACAF6" w14:textId="0E715CF8">
            <w:pPr>
              <w:rPr>
                <w:color w:val="000000" w:themeColor="text1" w:themeTint="FF" w:themeShade="FF"/>
                <w:sz w:val="19"/>
                <w:szCs w:val="19"/>
              </w:rPr>
            </w:pPr>
          </w:p>
          <w:p w:rsidR="00FE1560" w:rsidRDefault="00000000" w14:paraId="76544D15" w14:textId="17F1335E">
            <w:r w:rsidRPr="3A87C774" w:rsidR="79C0C6BD">
              <w:rPr>
                <w:color w:val="000000" w:themeColor="text1" w:themeTint="FF" w:themeShade="FF"/>
                <w:sz w:val="19"/>
                <w:szCs w:val="19"/>
              </w:rPr>
              <w:t>_____________________________________________________________________</w:t>
            </w:r>
          </w:p>
          <w:p w:rsidR="00FE1560" w:rsidRDefault="00000000" w14:paraId="1AC39635" w14:textId="045B5D9A">
            <w:r w:rsidRPr="3A87C774" w:rsidR="79C0C6BD">
              <w:rPr>
                <w:color w:val="000000" w:themeColor="text1" w:themeTint="FF" w:themeShade="FF"/>
                <w:sz w:val="19"/>
                <w:szCs w:val="19"/>
              </w:rPr>
              <w:t>_____________</w:t>
            </w:r>
          </w:p>
        </w:tc>
      </w:tr>
      <w:tr w:rsidR="00FE1560" w:rsidTr="4EC76291" w14:paraId="47044B93" w14:textId="77777777">
        <w:trPr>
          <w:trHeight w:val="698"/>
        </w:trPr>
        <w:tc>
          <w:tcPr>
            <w:tcW w:w="4633" w:type="dxa"/>
            <w:gridSpan w:val="2"/>
            <w:shd w:val="clear" w:color="auto" w:fill="EAF4F4"/>
            <w:tcMar/>
            <w:vAlign w:val="center"/>
          </w:tcPr>
          <w:p w:rsidR="3A87C774" w:rsidP="3A87C774" w:rsidRDefault="3A87C774" w14:paraId="18FD13CF" w14:textId="157F79B7">
            <w:pPr>
              <w:rPr>
                <w:b w:val="1"/>
                <w:bCs w:val="1"/>
                <w:color w:val="071B4A"/>
                <w:sz w:val="19"/>
                <w:szCs w:val="19"/>
              </w:rPr>
            </w:pPr>
          </w:p>
          <w:p w:rsidR="00FE1560" w:rsidRDefault="00000000" w14:paraId="58198178" w14:textId="77777777">
            <w:r>
              <w:rPr>
                <w:b/>
                <w:color w:val="071B4A"/>
                <w:sz w:val="19"/>
              </w:rPr>
              <w:t>What choices might households change?</w:t>
            </w:r>
          </w:p>
        </w:tc>
        <w:tc>
          <w:tcPr>
            <w:tcW w:w="6821" w:type="dxa"/>
            <w:gridSpan w:val="3"/>
            <w:shd w:val="clear" w:color="auto" w:fill="F7FBFB"/>
            <w:tcMar/>
            <w:vAlign w:val="center"/>
          </w:tcPr>
          <w:p w:rsidR="3A87C774" w:rsidP="3A87C774" w:rsidRDefault="3A87C774" w14:paraId="0067091E" w14:textId="4FC64DB3">
            <w:pPr>
              <w:rPr>
                <w:color w:val="000000" w:themeColor="text1" w:themeTint="FF" w:themeShade="FF"/>
                <w:sz w:val="19"/>
                <w:szCs w:val="19"/>
              </w:rPr>
            </w:pPr>
          </w:p>
          <w:p w:rsidR="00FE1560" w:rsidRDefault="00000000" w14:paraId="6588AA90" w14:textId="77777777">
            <w:r>
              <w:rPr>
                <w:color w:val="000000"/>
                <w:sz w:val="19"/>
              </w:rPr>
              <w:t>__________________________________________________________________________________</w:t>
            </w:r>
          </w:p>
        </w:tc>
      </w:tr>
      <w:tr w:rsidR="00FE1560" w:rsidTr="4EC76291" w14:paraId="3A204E93" w14:textId="77777777">
        <w:trPr>
          <w:trHeight w:val="698"/>
        </w:trPr>
        <w:tc>
          <w:tcPr>
            <w:tcW w:w="4633" w:type="dxa"/>
            <w:gridSpan w:val="2"/>
            <w:shd w:val="clear" w:color="auto" w:fill="EAF4F4"/>
            <w:tcMar/>
            <w:vAlign w:val="center"/>
          </w:tcPr>
          <w:p w:rsidR="3A87C774" w:rsidP="3A87C774" w:rsidRDefault="3A87C774" w14:paraId="5811E9E1" w14:textId="32EE770D">
            <w:pPr>
              <w:rPr>
                <w:b w:val="1"/>
                <w:bCs w:val="1"/>
                <w:color w:val="071B4A"/>
                <w:sz w:val="19"/>
                <w:szCs w:val="19"/>
              </w:rPr>
            </w:pPr>
          </w:p>
          <w:p w:rsidR="00FE1560" w:rsidRDefault="00000000" w14:paraId="0AD42A83" w14:textId="77777777">
            <w:r>
              <w:rPr>
                <w:b/>
                <w:color w:val="071B4A"/>
                <w:sz w:val="19"/>
              </w:rPr>
              <w:t>What choices might firms change?</w:t>
            </w:r>
          </w:p>
        </w:tc>
        <w:tc>
          <w:tcPr>
            <w:tcW w:w="6821" w:type="dxa"/>
            <w:gridSpan w:val="3"/>
            <w:shd w:val="clear" w:color="auto" w:fill="F7FBFB"/>
            <w:tcMar/>
            <w:vAlign w:val="center"/>
          </w:tcPr>
          <w:p w:rsidR="3A87C774" w:rsidP="3A87C774" w:rsidRDefault="3A87C774" w14:paraId="0F8F8D44" w14:textId="5264E2C7">
            <w:pPr>
              <w:rPr>
                <w:color w:val="000000" w:themeColor="text1" w:themeTint="FF" w:themeShade="FF"/>
                <w:sz w:val="19"/>
                <w:szCs w:val="19"/>
              </w:rPr>
            </w:pPr>
          </w:p>
          <w:p w:rsidR="00FE1560" w:rsidRDefault="00000000" w14:paraId="086F8A7B" w14:textId="77777777">
            <w:r>
              <w:rPr>
                <w:color w:val="000000"/>
                <w:sz w:val="19"/>
              </w:rPr>
              <w:t>__________________________________________________________________________________</w:t>
            </w:r>
          </w:p>
        </w:tc>
      </w:tr>
      <w:tr w:rsidR="00FE1560" w:rsidTr="4EC76291" w14:paraId="1B0D6377" w14:textId="77777777">
        <w:trPr>
          <w:trHeight w:val="448"/>
        </w:trPr>
        <w:tc>
          <w:tcPr>
            <w:tcW w:w="2316" w:type="dxa"/>
            <w:shd w:val="clear" w:color="auto" w:fill="F2B134"/>
            <w:tcMar/>
            <w:vAlign w:val="center"/>
          </w:tcPr>
          <w:p w:rsidR="00FE1560" w:rsidRDefault="00000000" w14:paraId="04733898" w14:textId="77777777">
            <w:pPr>
              <w:jc w:val="center"/>
            </w:pPr>
            <w:r>
              <w:rPr>
                <w:b/>
                <w:color w:val="000000"/>
                <w:sz w:val="19"/>
              </w:rPr>
              <w:t>Stakeholder</w:t>
            </w:r>
          </w:p>
        </w:tc>
        <w:tc>
          <w:tcPr>
            <w:tcW w:w="3796" w:type="dxa"/>
            <w:gridSpan w:val="2"/>
            <w:shd w:val="clear" w:color="auto" w:fill="F2B134"/>
            <w:tcMar/>
            <w:vAlign w:val="center"/>
          </w:tcPr>
          <w:p w:rsidR="00FE1560" w:rsidRDefault="00000000" w14:paraId="534ED4DE" w14:textId="77777777">
            <w:pPr>
              <w:jc w:val="center"/>
            </w:pPr>
            <w:r>
              <w:rPr>
                <w:b/>
                <w:color w:val="000000"/>
                <w:sz w:val="19"/>
              </w:rPr>
              <w:t>Short-run concern</w:t>
            </w:r>
          </w:p>
        </w:tc>
        <w:tc>
          <w:tcPr>
            <w:tcW w:w="5342" w:type="dxa"/>
            <w:gridSpan w:val="2"/>
            <w:shd w:val="clear" w:color="auto" w:fill="F2B134"/>
            <w:tcMar/>
            <w:vAlign w:val="center"/>
          </w:tcPr>
          <w:p w:rsidR="00FE1560" w:rsidRDefault="00000000" w14:paraId="12492497" w14:textId="77777777">
            <w:pPr>
              <w:jc w:val="center"/>
            </w:pPr>
            <w:r>
              <w:rPr>
                <w:b/>
                <w:color w:val="000000"/>
                <w:sz w:val="19"/>
              </w:rPr>
              <w:t>Possible long-run benefit</w:t>
            </w:r>
          </w:p>
        </w:tc>
      </w:tr>
      <w:tr w:rsidR="00FE1560" w:rsidTr="4EC76291" w14:paraId="198A002F" w14:textId="77777777">
        <w:trPr>
          <w:trHeight w:val="448"/>
        </w:trPr>
        <w:tc>
          <w:tcPr>
            <w:tcW w:w="2316" w:type="dxa"/>
            <w:shd w:val="clear" w:color="auto" w:fill="FFF9EE"/>
            <w:tcMar/>
            <w:vAlign w:val="center"/>
          </w:tcPr>
          <w:p w:rsidR="4EC76291" w:rsidP="4EC76291" w:rsidRDefault="4EC76291" w14:paraId="393EFFD3" w14:textId="612DBFBE">
            <w:pPr>
              <w:rPr>
                <w:color w:val="071B4A"/>
                <w:sz w:val="19"/>
                <w:szCs w:val="19"/>
              </w:rPr>
            </w:pPr>
          </w:p>
          <w:p w:rsidR="00FE1560" w:rsidRDefault="00000000" w14:paraId="6BAD7EF4" w14:noSpellErr="1" w14:textId="097DBAE6">
            <w:r w:rsidRPr="4EC76291" w:rsidR="00000000">
              <w:rPr>
                <w:color w:val="071B4A"/>
                <w:sz w:val="19"/>
                <w:szCs w:val="19"/>
              </w:rPr>
              <w:t>Consumers / households</w:t>
            </w:r>
          </w:p>
        </w:tc>
        <w:tc>
          <w:tcPr>
            <w:tcW w:w="3796" w:type="dxa"/>
            <w:gridSpan w:val="2"/>
            <w:shd w:val="clear" w:color="auto" w:fill="FFF9EE"/>
            <w:tcMar/>
            <w:vAlign w:val="center"/>
          </w:tcPr>
          <w:p w:rsidR="4EC76291" w:rsidP="4EC76291" w:rsidRDefault="4EC76291" w14:paraId="0C5EBEE1" w14:textId="016DED2F">
            <w:pPr>
              <w:rPr>
                <w:color w:val="000000" w:themeColor="text1" w:themeTint="FF" w:themeShade="FF"/>
                <w:sz w:val="18"/>
                <w:szCs w:val="18"/>
              </w:rPr>
            </w:pPr>
          </w:p>
          <w:p w:rsidR="00FE1560" w:rsidRDefault="00000000" w14:paraId="79EC55B7" w14:noSpellErr="1" w14:textId="2311557E">
            <w:r w:rsidRPr="4EC76291" w:rsidR="00000000">
              <w:rPr>
                <w:color w:val="000000" w:themeColor="text1" w:themeTint="FF" w:themeShade="FF"/>
                <w:sz w:val="18"/>
                <w:szCs w:val="18"/>
              </w:rPr>
              <w:t>__________________________________</w:t>
            </w:r>
          </w:p>
        </w:tc>
        <w:tc>
          <w:tcPr>
            <w:tcW w:w="5342" w:type="dxa"/>
            <w:gridSpan w:val="2"/>
            <w:shd w:val="clear" w:color="auto" w:fill="FFF9EE"/>
            <w:tcMar/>
            <w:vAlign w:val="center"/>
          </w:tcPr>
          <w:p w:rsidR="4EC76291" w:rsidP="4EC76291" w:rsidRDefault="4EC76291" w14:paraId="15849107" w14:textId="502EAC03">
            <w:pPr>
              <w:rPr>
                <w:color w:val="000000" w:themeColor="text1" w:themeTint="FF" w:themeShade="FF"/>
                <w:sz w:val="18"/>
                <w:szCs w:val="18"/>
              </w:rPr>
            </w:pPr>
          </w:p>
          <w:p w:rsidR="00FE1560" w:rsidRDefault="00000000" w14:paraId="7AA15014" w14:noSpellErr="1" w14:textId="2D8DB990">
            <w:r w:rsidRPr="4EC76291" w:rsidR="00000000">
              <w:rPr>
                <w:color w:val="000000" w:themeColor="text1" w:themeTint="FF" w:themeShade="FF"/>
                <w:sz w:val="18"/>
                <w:szCs w:val="18"/>
              </w:rPr>
              <w:t>__________________________________</w:t>
            </w:r>
          </w:p>
        </w:tc>
      </w:tr>
      <w:tr w:rsidR="00FE1560" w:rsidTr="4EC76291" w14:paraId="2C64E899" w14:textId="77777777">
        <w:trPr>
          <w:trHeight w:val="439"/>
        </w:trPr>
        <w:tc>
          <w:tcPr>
            <w:tcW w:w="2316" w:type="dxa"/>
            <w:shd w:val="clear" w:color="auto" w:fill="FFFDF8"/>
            <w:tcMar/>
            <w:vAlign w:val="center"/>
          </w:tcPr>
          <w:p w:rsidR="00FE1560" w:rsidRDefault="00000000" w14:paraId="5E35DAB9" w14:textId="77777777">
            <w:r>
              <w:rPr>
                <w:color w:val="071B4A"/>
                <w:sz w:val="19"/>
              </w:rPr>
              <w:t>Firms / producers</w:t>
            </w:r>
          </w:p>
        </w:tc>
        <w:tc>
          <w:tcPr>
            <w:tcW w:w="3796" w:type="dxa"/>
            <w:gridSpan w:val="2"/>
            <w:shd w:val="clear" w:color="auto" w:fill="FFFDF8"/>
            <w:tcMar/>
            <w:vAlign w:val="center"/>
          </w:tcPr>
          <w:p w:rsidR="00FE1560" w:rsidRDefault="00000000" w14:paraId="5314C844" w14:textId="77777777">
            <w:r>
              <w:rPr>
                <w:color w:val="000000"/>
                <w:sz w:val="18"/>
              </w:rPr>
              <w:t>__________________________________</w:t>
            </w:r>
          </w:p>
        </w:tc>
        <w:tc>
          <w:tcPr>
            <w:tcW w:w="5342" w:type="dxa"/>
            <w:gridSpan w:val="2"/>
            <w:shd w:val="clear" w:color="auto" w:fill="FFFDF8"/>
            <w:tcMar/>
            <w:vAlign w:val="center"/>
          </w:tcPr>
          <w:p w:rsidR="00FE1560" w:rsidRDefault="00000000" w14:paraId="5F53C978" w14:textId="77777777">
            <w:r>
              <w:rPr>
                <w:color w:val="000000"/>
                <w:sz w:val="18"/>
              </w:rPr>
              <w:t>__________________________________</w:t>
            </w:r>
          </w:p>
        </w:tc>
      </w:tr>
      <w:tr w:rsidR="00FE1560" w:rsidTr="4EC76291" w14:paraId="44AC4D0F" w14:textId="77777777">
        <w:trPr>
          <w:trHeight w:val="448"/>
        </w:trPr>
        <w:tc>
          <w:tcPr>
            <w:tcW w:w="2316" w:type="dxa"/>
            <w:shd w:val="clear" w:color="auto" w:fill="FFF9EE"/>
            <w:tcMar/>
            <w:vAlign w:val="center"/>
          </w:tcPr>
          <w:p w:rsidR="00FE1560" w:rsidRDefault="00000000" w14:paraId="363BED8E" w14:textId="77777777">
            <w:r>
              <w:rPr>
                <w:color w:val="071B4A"/>
                <w:sz w:val="19"/>
              </w:rPr>
              <w:t>Government / society</w:t>
            </w:r>
          </w:p>
        </w:tc>
        <w:tc>
          <w:tcPr>
            <w:tcW w:w="3796" w:type="dxa"/>
            <w:gridSpan w:val="2"/>
            <w:shd w:val="clear" w:color="auto" w:fill="FFF9EE"/>
            <w:tcMar/>
            <w:vAlign w:val="center"/>
          </w:tcPr>
          <w:p w:rsidR="00FE1560" w:rsidRDefault="00000000" w14:paraId="34152E5D" w14:textId="77777777">
            <w:r>
              <w:rPr>
                <w:color w:val="000000"/>
                <w:sz w:val="18"/>
              </w:rPr>
              <w:t>__________________________________</w:t>
            </w:r>
          </w:p>
        </w:tc>
        <w:tc>
          <w:tcPr>
            <w:tcW w:w="5342" w:type="dxa"/>
            <w:gridSpan w:val="2"/>
            <w:shd w:val="clear" w:color="auto" w:fill="FFF9EE"/>
            <w:tcMar/>
            <w:vAlign w:val="center"/>
          </w:tcPr>
          <w:p w:rsidR="00FE1560" w:rsidRDefault="00000000" w14:paraId="2BA06E18" w14:textId="77777777">
            <w:r>
              <w:rPr>
                <w:color w:val="000000"/>
                <w:sz w:val="18"/>
              </w:rPr>
              <w:t>__________________________________</w:t>
            </w:r>
          </w:p>
        </w:tc>
      </w:tr>
      <w:tr w:rsidR="00FE1560" w:rsidTr="4EC76291" w14:paraId="4FF27406" w14:textId="77777777">
        <w:trPr>
          <w:trHeight w:val="448"/>
        </w:trPr>
        <w:tc>
          <w:tcPr>
            <w:tcW w:w="2316" w:type="dxa"/>
            <w:shd w:val="clear" w:color="auto" w:fill="FFFDF8"/>
            <w:tcMar/>
            <w:vAlign w:val="center"/>
          </w:tcPr>
          <w:p w:rsidR="00FE1560" w:rsidRDefault="00000000" w14:paraId="21151716" w14:textId="77777777">
            <w:r>
              <w:rPr>
                <w:b/>
                <w:color w:val="071B4A"/>
                <w:sz w:val="19"/>
              </w:rPr>
              <w:t>Biggest trade-off</w:t>
            </w:r>
          </w:p>
        </w:tc>
        <w:tc>
          <w:tcPr>
            <w:tcW w:w="3796" w:type="dxa"/>
            <w:gridSpan w:val="2"/>
            <w:shd w:val="clear" w:color="auto" w:fill="FFFDF8"/>
            <w:tcMar/>
            <w:vAlign w:val="center"/>
          </w:tcPr>
          <w:p w:rsidR="00FE1560" w:rsidRDefault="00000000" w14:paraId="41236A47" w14:textId="77777777">
            <w:r>
              <w:rPr>
                <w:color w:val="000000"/>
                <w:sz w:val="18"/>
              </w:rPr>
              <w:t>__________________________________</w:t>
            </w:r>
          </w:p>
        </w:tc>
        <w:tc>
          <w:tcPr>
            <w:tcW w:w="5342" w:type="dxa"/>
            <w:gridSpan w:val="2"/>
            <w:shd w:val="clear" w:color="auto" w:fill="FFFDF8"/>
            <w:tcMar/>
            <w:vAlign w:val="center"/>
          </w:tcPr>
          <w:p w:rsidR="00FE1560" w:rsidRDefault="00000000" w14:paraId="06B103FB" w14:textId="77777777">
            <w:r>
              <w:rPr>
                <w:color w:val="000000"/>
                <w:sz w:val="18"/>
              </w:rPr>
              <w:t>__________________________________</w:t>
            </w:r>
          </w:p>
        </w:tc>
      </w:tr>
      <w:tr w:rsidR="00FE1560" w:rsidTr="4EC76291" w14:paraId="435FFB5C" w14:textId="77777777">
        <w:trPr>
          <w:trHeight w:val="458"/>
        </w:trPr>
        <w:tc>
          <w:tcPr>
            <w:tcW w:w="4633" w:type="dxa"/>
            <w:gridSpan w:val="2"/>
            <w:shd w:val="clear" w:color="auto" w:fill="C75B39"/>
            <w:tcMar/>
            <w:vAlign w:val="center"/>
          </w:tcPr>
          <w:p w:rsidR="00FE1560" w:rsidRDefault="00000000" w14:paraId="2359DABB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Section 4</w:t>
            </w:r>
          </w:p>
        </w:tc>
        <w:tc>
          <w:tcPr>
            <w:tcW w:w="6821" w:type="dxa"/>
            <w:gridSpan w:val="3"/>
            <w:shd w:val="clear" w:color="auto" w:fill="C75B39"/>
            <w:tcMar/>
            <w:vAlign w:val="center"/>
          </w:tcPr>
          <w:p w:rsidR="00FE1560" w:rsidRDefault="00000000" w14:paraId="4928F586" w14:textId="77777777">
            <w:r>
              <w:rPr>
                <w:b/>
                <w:color w:val="FFFFFF"/>
                <w:sz w:val="20"/>
              </w:rPr>
              <w:t>What should the government do with the revenue?</w:t>
            </w:r>
          </w:p>
        </w:tc>
      </w:tr>
      <w:tr w:rsidR="00FE1560" w:rsidTr="4EC76291" w14:paraId="49E5513C" w14:textId="77777777">
        <w:trPr>
          <w:trHeight w:val="755"/>
        </w:trPr>
        <w:tc>
          <w:tcPr>
            <w:tcW w:w="4633" w:type="dxa"/>
            <w:gridSpan w:val="2"/>
            <w:shd w:val="clear" w:color="auto" w:fill="EAF4F4"/>
            <w:tcMar/>
            <w:vAlign w:val="center"/>
          </w:tcPr>
          <w:p w:rsidR="00FE1560" w:rsidRDefault="00000000" w14:paraId="543ABE8E" w14:textId="77777777">
            <w:r>
              <w:rPr>
                <w:b/>
                <w:color w:val="071B4A"/>
                <w:sz w:val="19"/>
              </w:rPr>
              <w:t>Choose one main option:</w:t>
            </w:r>
          </w:p>
        </w:tc>
        <w:tc>
          <w:tcPr>
            <w:tcW w:w="6821" w:type="dxa"/>
            <w:gridSpan w:val="3"/>
            <w:shd w:val="clear" w:color="auto" w:fill="F7FBFB"/>
            <w:tcMar/>
            <w:vAlign w:val="center"/>
          </w:tcPr>
          <w:p w:rsidR="00FE1560" w:rsidRDefault="00000000" w14:paraId="6CAD2806" w14:textId="77777777">
            <w:r>
              <w:rPr>
                <w:color w:val="000000"/>
                <w:sz w:val="19"/>
              </w:rPr>
              <w:t>☐ Return money to households   ☐ Invest in clean energy / transit</w:t>
            </w:r>
            <w:r>
              <w:rPr>
                <w:color w:val="000000"/>
                <w:sz w:val="19"/>
              </w:rPr>
              <w:br/>
            </w:r>
            <w:r>
              <w:rPr>
                <w:color w:val="000000"/>
                <w:sz w:val="19"/>
              </w:rPr>
              <w:t>☐ Cut another tax   ☐ Mix of the above</w:t>
            </w:r>
          </w:p>
        </w:tc>
      </w:tr>
      <w:tr w:rsidR="00FE1560" w:rsidTr="4EC76291" w14:paraId="7241E891" w14:textId="77777777">
        <w:trPr>
          <w:trHeight w:val="698"/>
        </w:trPr>
        <w:tc>
          <w:tcPr>
            <w:tcW w:w="4633" w:type="dxa"/>
            <w:gridSpan w:val="2"/>
            <w:shd w:val="clear" w:color="auto" w:fill="EAF4F4"/>
            <w:tcMar/>
            <w:vAlign w:val="center"/>
          </w:tcPr>
          <w:p w:rsidR="00FE1560" w:rsidRDefault="00000000" w14:paraId="7D6A49BA" w14:textId="77777777">
            <w:r>
              <w:rPr>
                <w:b/>
                <w:color w:val="071B4A"/>
                <w:sz w:val="19"/>
              </w:rPr>
              <w:t>Why this option?</w:t>
            </w:r>
          </w:p>
        </w:tc>
        <w:tc>
          <w:tcPr>
            <w:tcW w:w="6821" w:type="dxa"/>
            <w:gridSpan w:val="3"/>
            <w:shd w:val="clear" w:color="auto" w:fill="F7FBFB"/>
            <w:tcMar/>
            <w:vAlign w:val="center"/>
          </w:tcPr>
          <w:p w:rsidR="3A87C774" w:rsidP="3A87C774" w:rsidRDefault="3A87C774" w14:paraId="37BFA2BD" w14:textId="0F23D3E3">
            <w:pPr>
              <w:rPr>
                <w:color w:val="000000" w:themeColor="text1" w:themeTint="FF" w:themeShade="FF"/>
                <w:sz w:val="19"/>
                <w:szCs w:val="19"/>
              </w:rPr>
            </w:pPr>
          </w:p>
          <w:p w:rsidR="00FE1560" w:rsidRDefault="00000000" w14:paraId="719B6A17" w14:textId="77777777">
            <w:r>
              <w:rPr>
                <w:color w:val="000000"/>
                <w:sz w:val="19"/>
              </w:rPr>
              <w:t>__________________________________________________________________________________</w:t>
            </w:r>
          </w:p>
        </w:tc>
      </w:tr>
      <w:tr w:rsidR="00FE1560" w:rsidTr="4EC76291" w14:paraId="3CFAE3B6" w14:textId="77777777">
        <w:trPr>
          <w:trHeight w:val="1004"/>
        </w:trPr>
        <w:tc>
          <w:tcPr>
            <w:tcW w:w="4633" w:type="dxa"/>
            <w:gridSpan w:val="2"/>
            <w:shd w:val="clear" w:color="auto" w:fill="EAF4F4"/>
            <w:tcMar/>
            <w:vAlign w:val="center"/>
          </w:tcPr>
          <w:p w:rsidR="00FE1560" w:rsidRDefault="00000000" w14:paraId="6583F863" w14:textId="77777777">
            <w:r>
              <w:rPr>
                <w:b/>
                <w:color w:val="071B4A"/>
                <w:sz w:val="19"/>
              </w:rPr>
              <w:t>Final recommendation:</w:t>
            </w:r>
          </w:p>
        </w:tc>
        <w:tc>
          <w:tcPr>
            <w:tcW w:w="6821" w:type="dxa"/>
            <w:gridSpan w:val="3"/>
            <w:shd w:val="clear" w:color="auto" w:fill="F7FBFB"/>
            <w:tcMar/>
            <w:vAlign w:val="center"/>
          </w:tcPr>
          <w:p w:rsidR="00FE1560" w:rsidP="3A87C774" w:rsidRDefault="00000000" w14:paraId="53E9225A" w14:textId="1FE73772">
            <w:pPr>
              <w:rPr>
                <w:color w:val="000000" w:themeColor="text1" w:themeTint="FF" w:themeShade="FF"/>
                <w:sz w:val="19"/>
                <w:szCs w:val="19"/>
              </w:rPr>
            </w:pPr>
          </w:p>
          <w:p w:rsidR="00FE1560" w:rsidP="3A87C774" w:rsidRDefault="00000000" w14:paraId="12DCD598" w14:textId="78772652">
            <w:pPr>
              <w:pStyle w:val="a1"/>
              <w:rPr>
                <w:color w:val="000000" w:themeColor="text1" w:themeTint="FF" w:themeShade="FF"/>
                <w:sz w:val="19"/>
                <w:szCs w:val="19"/>
              </w:rPr>
            </w:pPr>
            <w:r w:rsidRPr="3A87C774" w:rsidR="79C0C6BD">
              <w:rPr>
                <w:color w:val="000000" w:themeColor="text1" w:themeTint="FF" w:themeShade="FF"/>
                <w:sz w:val="19"/>
                <w:szCs w:val="19"/>
              </w:rPr>
              <w:t>☐ No carbon tax   ☐ Tax + household rebate</w:t>
            </w:r>
            <w:r>
              <w:br/>
            </w:r>
            <w:r w:rsidRPr="3A87C774" w:rsidR="79C0C6BD">
              <w:rPr>
                <w:color w:val="000000" w:themeColor="text1" w:themeTint="FF" w:themeShade="FF"/>
                <w:sz w:val="19"/>
                <w:szCs w:val="19"/>
              </w:rPr>
              <w:t>☐ Tax + green investment   ☐ Hybrid</w:t>
            </w:r>
            <w:r>
              <w:br/>
            </w:r>
            <w:r w:rsidRPr="3A87C774" w:rsidR="79C0C6BD">
              <w:rPr>
                <w:color w:val="000000" w:themeColor="text1" w:themeTint="FF" w:themeShade="FF"/>
                <w:sz w:val="19"/>
                <w:szCs w:val="19"/>
              </w:rPr>
              <w:t>Justification: ______________________________________________________</w:t>
            </w:r>
          </w:p>
        </w:tc>
      </w:tr>
    </w:tbl>
    <w:p w:rsidR="00137520" w:rsidRDefault="00137520" w14:paraId="7FFE9F7F" w14:textId="77777777"/>
    <w:sectPr w:rsidR="00137520" w:rsidSect="00034616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57487088">
    <w:abstractNumId w:val="8"/>
  </w:num>
  <w:num w:numId="2" w16cid:durableId="1828283606">
    <w:abstractNumId w:val="6"/>
  </w:num>
  <w:num w:numId="3" w16cid:durableId="1174689546">
    <w:abstractNumId w:val="5"/>
  </w:num>
  <w:num w:numId="4" w16cid:durableId="1577595434">
    <w:abstractNumId w:val="4"/>
  </w:num>
  <w:num w:numId="5" w16cid:durableId="521091117">
    <w:abstractNumId w:val="7"/>
  </w:num>
  <w:num w:numId="6" w16cid:durableId="873008503">
    <w:abstractNumId w:val="3"/>
  </w:num>
  <w:num w:numId="7" w16cid:durableId="598951892">
    <w:abstractNumId w:val="2"/>
  </w:num>
  <w:num w:numId="8" w16cid:durableId="1126922540">
    <w:abstractNumId w:val="1"/>
  </w:num>
  <w:num w:numId="9" w16cid:durableId="155218665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bordersDoNotSurroundHeader/>
  <w:bordersDoNotSurroundFooter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37520"/>
    <w:rsid w:val="0015074B"/>
    <w:rsid w:val="00212B63"/>
    <w:rsid w:val="0029639D"/>
    <w:rsid w:val="00324586"/>
    <w:rsid w:val="00326F90"/>
    <w:rsid w:val="00AA1D8D"/>
    <w:rsid w:val="00B47730"/>
    <w:rsid w:val="00CB0664"/>
    <w:rsid w:val="00CD77F5"/>
    <w:rsid w:val="00E05036"/>
    <w:rsid w:val="00FC693F"/>
    <w:rsid w:val="00FE1560"/>
    <w:rsid w:val="3A87C774"/>
    <w:rsid w:val="4EC76291"/>
    <w:rsid w:val="79C0C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A07C8"/>
  <w14:defaultImageDpi w14:val="300"/>
  <w15:docId w15:val="{39FEF2DC-A5FF-4766-B720-B8EBF5E725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styleId="10" w:customStyle="1">
    <w:name w:val="标题 1 字符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2" w:customStyle="1">
    <w:name w:val="标题 2 字符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2" w:customStyle="1">
    <w:name w:val="标题 3 字符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71B4A"/>
      <w:spacing w:val="5"/>
      <w:kern w:val="28"/>
      <w:sz w:val="48"/>
      <w:szCs w:val="52"/>
    </w:rPr>
  </w:style>
  <w:style w:type="character" w:styleId="ab" w:customStyle="1">
    <w:name w:val="标题 字符"/>
    <w:basedOn w:val="a2"/>
    <w:link w:val="aa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d" w:customStyle="1">
    <w:name w:val="副标题 字符"/>
    <w:basedOn w:val="a2"/>
    <w:link w:val="ac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styleId="af0" w:customStyle="1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styleId="24" w:customStyle="1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4" w:customStyle="1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styleId="af6" w:customStyle="1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styleId="40" w:customStyle="1">
    <w:name w:val="标题 4 字符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0" w:customStyle="1">
    <w:name w:val="标题 5 字符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0" w:customStyle="1">
    <w:name w:val="标题 6 字符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" w:customStyle="1">
    <w:name w:val="标题 7 字符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1">
    <w:name w:val="标题 8 字符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0" w:customStyle="1">
    <w:name w:val="标题 9 字符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b" w:customStyle="1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7E8564-2DAC-4988-8CDE-8C5E12CD6FFA}"/>
</file>

<file path=customXml/itemProps3.xml><?xml version="1.0" encoding="utf-8"?>
<ds:datastoreItem xmlns:ds="http://schemas.openxmlformats.org/officeDocument/2006/customXml" ds:itemID="{49E6F957-F9CE-4E1C-AF80-0B26C9AE282A}"/>
</file>

<file path=customXml/itemProps4.xml><?xml version="1.0" encoding="utf-8"?>
<ds:datastoreItem xmlns:ds="http://schemas.openxmlformats.org/officeDocument/2006/customXml" ds:itemID="{0F71A815-A2BF-43AB-8DE8-317C019D99A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Croley, Anna</lastModifiedBy>
  <revision>6</revision>
  <dcterms:created xsi:type="dcterms:W3CDTF">2013-12-23T23:15:00.0000000Z</dcterms:created>
  <dcterms:modified xsi:type="dcterms:W3CDTF">2026-04-01T15:46:05.1969860Z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